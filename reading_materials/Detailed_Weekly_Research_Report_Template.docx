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C4317" w14:textId="77777777" w:rsidR="00FF2845" w:rsidRDefault="00000000">
      <w:pPr>
        <w:jc w:val="center"/>
      </w:pPr>
      <w:r>
        <w:rPr>
          <w:b/>
          <w:color w:val="1F4E79"/>
          <w:sz w:val="44"/>
        </w:rPr>
        <w:t>DETAILED WEEKLY RESEARCH REPORT</w:t>
      </w:r>
    </w:p>
    <w:p w14:paraId="4A26AD89" w14:textId="5A931630" w:rsidR="00FF2845" w:rsidRDefault="00000000">
      <w:pPr>
        <w:jc w:val="center"/>
      </w:pPr>
      <w:r>
        <w:rPr>
          <w:i/>
          <w:color w:val="555F69"/>
          <w:sz w:val="22"/>
        </w:rPr>
        <w:t>Technical Work Record, Learning Log, and Pr</w:t>
      </w:r>
      <w:r w:rsidR="007741C5">
        <w:rPr>
          <w:i/>
          <w:color w:val="555F69"/>
          <w:sz w:val="22"/>
        </w:rPr>
        <w:t>ogress</w:t>
      </w:r>
      <w:r>
        <w:rPr>
          <w:i/>
          <w:color w:val="555F69"/>
          <w:sz w:val="22"/>
        </w:rPr>
        <w:t xml:space="preserve"> Document</w:t>
      </w:r>
    </w:p>
    <w:tbl>
      <w:tblPr>
        <w:tblStyle w:val="TableGrid"/>
        <w:tblW w:w="0" w:type="auto"/>
        <w:jc w:val="center"/>
        <w:tblLook w:val="04A0" w:firstRow="1" w:lastRow="0" w:firstColumn="1" w:lastColumn="0" w:noHBand="0" w:noVBand="1"/>
      </w:tblPr>
      <w:tblGrid>
        <w:gridCol w:w="5040"/>
        <w:gridCol w:w="5040"/>
      </w:tblGrid>
      <w:tr w:rsidR="00FF2845" w14:paraId="4E962291" w14:textId="77777777">
        <w:trPr>
          <w:jc w:val="center"/>
        </w:trPr>
        <w:tc>
          <w:tcPr>
            <w:tcW w:w="5040" w:type="dxa"/>
            <w:shd w:val="clear" w:color="auto" w:fill="D9EAF7"/>
            <w:tcMar>
              <w:top w:w="80" w:type="dxa"/>
              <w:left w:w="90" w:type="dxa"/>
              <w:bottom w:w="80" w:type="dxa"/>
              <w:right w:w="90" w:type="dxa"/>
            </w:tcMar>
          </w:tcPr>
          <w:p w14:paraId="48DC4360" w14:textId="77777777" w:rsidR="00FF2845" w:rsidRDefault="00000000">
            <w:r>
              <w:rPr>
                <w:b/>
              </w:rPr>
              <w:t>Student</w:t>
            </w:r>
          </w:p>
        </w:tc>
        <w:tc>
          <w:tcPr>
            <w:tcW w:w="5040" w:type="dxa"/>
            <w:tcMar>
              <w:top w:w="80" w:type="dxa"/>
              <w:left w:w="90" w:type="dxa"/>
              <w:bottom w:w="80" w:type="dxa"/>
              <w:right w:w="90" w:type="dxa"/>
            </w:tcMar>
          </w:tcPr>
          <w:p w14:paraId="45119536" w14:textId="55347823" w:rsidR="00FF2845" w:rsidRDefault="008A3C9C">
            <w:r>
              <w:t>Bimlendra Ray</w:t>
            </w:r>
            <w:r w:rsidR="00000000">
              <w:t xml:space="preserve"> </w:t>
            </w:r>
          </w:p>
        </w:tc>
      </w:tr>
      <w:tr w:rsidR="00FF2845" w14:paraId="150D5B7C" w14:textId="77777777">
        <w:trPr>
          <w:jc w:val="center"/>
        </w:trPr>
        <w:tc>
          <w:tcPr>
            <w:tcW w:w="5040" w:type="dxa"/>
            <w:shd w:val="clear" w:color="auto" w:fill="D9EAF7"/>
            <w:tcMar>
              <w:top w:w="80" w:type="dxa"/>
              <w:left w:w="90" w:type="dxa"/>
              <w:bottom w:w="80" w:type="dxa"/>
              <w:right w:w="90" w:type="dxa"/>
            </w:tcMar>
          </w:tcPr>
          <w:p w14:paraId="70B8E85E" w14:textId="77777777" w:rsidR="00FF2845" w:rsidRDefault="00000000">
            <w:r>
              <w:rPr>
                <w:b/>
              </w:rPr>
              <w:t>Advisor / Professor</w:t>
            </w:r>
          </w:p>
        </w:tc>
        <w:tc>
          <w:tcPr>
            <w:tcW w:w="5040" w:type="dxa"/>
            <w:tcMar>
              <w:top w:w="80" w:type="dxa"/>
              <w:left w:w="90" w:type="dxa"/>
              <w:bottom w:w="80" w:type="dxa"/>
              <w:right w:w="90" w:type="dxa"/>
            </w:tcMar>
          </w:tcPr>
          <w:p w14:paraId="00B75A3C" w14:textId="35608F1A" w:rsidR="00FF2845" w:rsidRDefault="008A3C9C">
            <w:r>
              <w:t xml:space="preserve">Dr. </w:t>
            </w:r>
            <w:proofErr w:type="spellStart"/>
            <w:r w:rsidR="00B67C84" w:rsidRPr="00B67C84">
              <w:t>Zejiang</w:t>
            </w:r>
            <w:proofErr w:type="spellEnd"/>
            <w:r w:rsidR="00B67C84">
              <w:t xml:space="preserve"> </w:t>
            </w:r>
            <w:r>
              <w:t>Wang</w:t>
            </w:r>
          </w:p>
        </w:tc>
      </w:tr>
      <w:tr w:rsidR="00FF2845" w14:paraId="7A698310" w14:textId="77777777">
        <w:trPr>
          <w:jc w:val="center"/>
        </w:trPr>
        <w:tc>
          <w:tcPr>
            <w:tcW w:w="5040" w:type="dxa"/>
            <w:shd w:val="clear" w:color="auto" w:fill="D9EAF7"/>
            <w:tcMar>
              <w:top w:w="80" w:type="dxa"/>
              <w:left w:w="90" w:type="dxa"/>
              <w:bottom w:w="80" w:type="dxa"/>
              <w:right w:w="90" w:type="dxa"/>
            </w:tcMar>
          </w:tcPr>
          <w:p w14:paraId="3C7B538E" w14:textId="77777777" w:rsidR="00FF2845" w:rsidRDefault="00000000">
            <w:r>
              <w:rPr>
                <w:b/>
              </w:rPr>
              <w:t>Project / Research Topic</w:t>
            </w:r>
          </w:p>
        </w:tc>
        <w:tc>
          <w:tcPr>
            <w:tcW w:w="5040" w:type="dxa"/>
            <w:tcMar>
              <w:top w:w="80" w:type="dxa"/>
              <w:left w:w="90" w:type="dxa"/>
              <w:bottom w:w="80" w:type="dxa"/>
              <w:right w:w="90" w:type="dxa"/>
            </w:tcMar>
          </w:tcPr>
          <w:p w14:paraId="624133B5" w14:textId="4958C65E" w:rsidR="00FF2845" w:rsidRDefault="008A3C9C">
            <w:r w:rsidRPr="008A3C9C">
              <w:t xml:space="preserve">Computation-Aware Control for Software-Defined Vehicles </w:t>
            </w:r>
            <w:r w:rsidR="00000000">
              <w:t xml:space="preserve"> </w:t>
            </w:r>
          </w:p>
        </w:tc>
      </w:tr>
      <w:tr w:rsidR="00FF2845" w14:paraId="30D4B522" w14:textId="77777777">
        <w:trPr>
          <w:jc w:val="center"/>
        </w:trPr>
        <w:tc>
          <w:tcPr>
            <w:tcW w:w="5040" w:type="dxa"/>
            <w:shd w:val="clear" w:color="auto" w:fill="D9EAF7"/>
            <w:tcMar>
              <w:top w:w="80" w:type="dxa"/>
              <w:left w:w="90" w:type="dxa"/>
              <w:bottom w:w="80" w:type="dxa"/>
              <w:right w:w="90" w:type="dxa"/>
            </w:tcMar>
          </w:tcPr>
          <w:p w14:paraId="3CD5F4A0" w14:textId="77777777" w:rsidR="00FF2845" w:rsidRDefault="00000000">
            <w:r>
              <w:rPr>
                <w:b/>
              </w:rPr>
              <w:t>Report No.</w:t>
            </w:r>
          </w:p>
        </w:tc>
        <w:tc>
          <w:tcPr>
            <w:tcW w:w="5040" w:type="dxa"/>
            <w:tcMar>
              <w:top w:w="80" w:type="dxa"/>
              <w:left w:w="90" w:type="dxa"/>
              <w:bottom w:w="80" w:type="dxa"/>
              <w:right w:w="90" w:type="dxa"/>
            </w:tcMar>
          </w:tcPr>
          <w:p w14:paraId="771662AE" w14:textId="72A43091" w:rsidR="00FF2845" w:rsidRDefault="008A3C9C">
            <w:r>
              <w:t>01</w:t>
            </w:r>
          </w:p>
        </w:tc>
      </w:tr>
      <w:tr w:rsidR="00FF2845" w14:paraId="6DC0AA0B" w14:textId="77777777">
        <w:trPr>
          <w:jc w:val="center"/>
        </w:trPr>
        <w:tc>
          <w:tcPr>
            <w:tcW w:w="5040" w:type="dxa"/>
            <w:shd w:val="clear" w:color="auto" w:fill="D9EAF7"/>
            <w:tcMar>
              <w:top w:w="80" w:type="dxa"/>
              <w:left w:w="90" w:type="dxa"/>
              <w:bottom w:w="80" w:type="dxa"/>
              <w:right w:w="90" w:type="dxa"/>
            </w:tcMar>
          </w:tcPr>
          <w:p w14:paraId="13508F65" w14:textId="77777777" w:rsidR="00FF2845" w:rsidRDefault="00000000">
            <w:r>
              <w:rPr>
                <w:b/>
              </w:rPr>
              <w:t>Meeting Date</w:t>
            </w:r>
          </w:p>
        </w:tc>
        <w:tc>
          <w:tcPr>
            <w:tcW w:w="5040" w:type="dxa"/>
            <w:tcMar>
              <w:top w:w="80" w:type="dxa"/>
              <w:left w:w="90" w:type="dxa"/>
              <w:bottom w:w="80" w:type="dxa"/>
              <w:right w:w="90" w:type="dxa"/>
            </w:tcMar>
          </w:tcPr>
          <w:p w14:paraId="1499DD04" w14:textId="7C5EC0CF" w:rsidR="00FF2845" w:rsidRDefault="008A3C9C">
            <w:r>
              <w:t>07/27/2026</w:t>
            </w:r>
            <w:r w:rsidR="00000000">
              <w:t xml:space="preserve"> </w:t>
            </w:r>
          </w:p>
        </w:tc>
      </w:tr>
    </w:tbl>
    <w:p w14:paraId="13486A69" w14:textId="77777777" w:rsidR="00FF2845" w:rsidRDefault="00FF2845"/>
    <w:p w14:paraId="54BCF96A" w14:textId="77777777" w:rsidR="00FF2845" w:rsidRDefault="00000000">
      <w:r>
        <w:br w:type="page"/>
      </w:r>
    </w:p>
    <w:p w14:paraId="527589E0" w14:textId="0C084813" w:rsidR="008A3C9C" w:rsidRDefault="007741C5" w:rsidP="007741C5">
      <w:pPr>
        <w:pStyle w:val="Heading1"/>
      </w:pPr>
      <w:r>
        <w:lastRenderedPageBreak/>
        <w:t>1. Weekly</w:t>
      </w:r>
      <w:r w:rsidR="00000000">
        <w:t xml:space="preserve"> Executive Summary</w:t>
      </w:r>
    </w:p>
    <w:p w14:paraId="287F23A0" w14:textId="77777777" w:rsidR="008A3C9C" w:rsidRPr="008A3C9C" w:rsidRDefault="008A3C9C" w:rsidP="008A3C9C"/>
    <w:p w14:paraId="2568088A" w14:textId="0D0C6382" w:rsidR="008A3C9C" w:rsidRDefault="007741C5" w:rsidP="007741C5">
      <w:pPr>
        <w:pStyle w:val="Heading1"/>
      </w:pPr>
      <w:r>
        <w:t xml:space="preserve">2. </w:t>
      </w:r>
      <w:r w:rsidR="00000000">
        <w:t>Research Objective and Weekly Scope</w:t>
      </w:r>
    </w:p>
    <w:p w14:paraId="385D2C05" w14:textId="77777777" w:rsidR="008A3C9C" w:rsidRPr="008A3C9C" w:rsidRDefault="008A3C9C" w:rsidP="008A3C9C"/>
    <w:p w14:paraId="28A17FD5" w14:textId="43D6259E" w:rsidR="00FF2845" w:rsidRDefault="007741C5" w:rsidP="007741C5">
      <w:pPr>
        <w:pStyle w:val="Heading1"/>
      </w:pPr>
      <w:r>
        <w:t xml:space="preserve">3. </w:t>
      </w:r>
      <w:r w:rsidR="00000000">
        <w:t>Planned Work vs. Actual Progress</w:t>
      </w:r>
    </w:p>
    <w:p w14:paraId="2C43D38D" w14:textId="77777777" w:rsidR="008A3C9C" w:rsidRPr="008A3C9C" w:rsidRDefault="008A3C9C" w:rsidP="008A3C9C"/>
    <w:tbl>
      <w:tblPr>
        <w:tblStyle w:val="TableGrid"/>
        <w:tblW w:w="0" w:type="auto"/>
        <w:jc w:val="center"/>
        <w:tblLook w:val="04A0" w:firstRow="1" w:lastRow="0" w:firstColumn="1" w:lastColumn="0" w:noHBand="0" w:noVBand="1"/>
      </w:tblPr>
      <w:tblGrid>
        <w:gridCol w:w="3834"/>
        <w:gridCol w:w="2016"/>
        <w:gridCol w:w="2016"/>
        <w:gridCol w:w="2016"/>
      </w:tblGrid>
      <w:tr w:rsidR="00A21668" w14:paraId="4134C304" w14:textId="77777777" w:rsidTr="00A21668">
        <w:trPr>
          <w:tblHeader/>
          <w:jc w:val="center"/>
        </w:trPr>
        <w:tc>
          <w:tcPr>
            <w:tcW w:w="3834" w:type="dxa"/>
            <w:shd w:val="clear" w:color="auto" w:fill="D9EAF7"/>
          </w:tcPr>
          <w:p w14:paraId="56B1D410" w14:textId="77777777" w:rsidR="00A21668" w:rsidRDefault="00A21668">
            <w:r>
              <w:rPr>
                <w:b/>
              </w:rPr>
              <w:t>Planned task</w:t>
            </w:r>
          </w:p>
        </w:tc>
        <w:tc>
          <w:tcPr>
            <w:tcW w:w="2016" w:type="dxa"/>
            <w:shd w:val="clear" w:color="auto" w:fill="D9EAF7"/>
          </w:tcPr>
          <w:p w14:paraId="39BFF441" w14:textId="77777777" w:rsidR="00A21668" w:rsidRDefault="00A21668">
            <w:r>
              <w:rPr>
                <w:b/>
              </w:rPr>
              <w:t>Actual work completed</w:t>
            </w:r>
          </w:p>
        </w:tc>
        <w:tc>
          <w:tcPr>
            <w:tcW w:w="2016" w:type="dxa"/>
            <w:shd w:val="clear" w:color="auto" w:fill="D9EAF7"/>
          </w:tcPr>
          <w:p w14:paraId="140A3E27" w14:textId="77777777" w:rsidR="00A21668" w:rsidRDefault="00A21668">
            <w:r>
              <w:rPr>
                <w:b/>
              </w:rPr>
              <w:t>Status</w:t>
            </w:r>
          </w:p>
        </w:tc>
        <w:tc>
          <w:tcPr>
            <w:tcW w:w="2016" w:type="dxa"/>
            <w:shd w:val="clear" w:color="auto" w:fill="D9EAF7"/>
          </w:tcPr>
          <w:p w14:paraId="67FF1E28" w14:textId="77777777" w:rsidR="00A21668" w:rsidRDefault="00A21668">
            <w:r>
              <w:rPr>
                <w:b/>
              </w:rPr>
              <w:t>Reason for deviation / evidence</w:t>
            </w:r>
          </w:p>
        </w:tc>
      </w:tr>
      <w:tr w:rsidR="00A21668" w14:paraId="4F0B38F8" w14:textId="77777777" w:rsidTr="00A21668">
        <w:trPr>
          <w:jc w:val="center"/>
        </w:trPr>
        <w:tc>
          <w:tcPr>
            <w:tcW w:w="3834" w:type="dxa"/>
            <w:tcMar>
              <w:top w:w="80" w:type="dxa"/>
              <w:left w:w="90" w:type="dxa"/>
              <w:bottom w:w="80" w:type="dxa"/>
              <w:right w:w="90" w:type="dxa"/>
            </w:tcMar>
          </w:tcPr>
          <w:p w14:paraId="202A4C2B" w14:textId="61414047" w:rsidR="00A21668" w:rsidRDefault="00A21668">
            <w:r w:rsidRPr="00A21668">
              <w:rPr>
                <w:b/>
                <w:bCs/>
              </w:rPr>
              <w:t>Environment and repository setup</w:t>
            </w:r>
            <w:r w:rsidRPr="00A21668">
              <w:br/>
              <w:t xml:space="preserve">Install and verify the required development tools: MATLAB, Simulink, Control System Toolbox, MPC Toolbox and/or ACADOS, Simulink Coder, and SoC </w:t>
            </w:r>
            <w:proofErr w:type="spellStart"/>
            <w:r w:rsidRPr="00A21668">
              <w:t>Blockset</w:t>
            </w:r>
            <w:proofErr w:type="spellEnd"/>
            <w:r w:rsidRPr="00A21668">
              <w:t xml:space="preserve"> where available.</w:t>
            </w:r>
            <w:r w:rsidRPr="00A21668">
              <w:br/>
            </w:r>
            <w:r w:rsidRPr="00A21668">
              <w:br/>
              <w:t>Create a structured project repository containing phase0 through phase6 folders, a common folder for reusable models and utilities, a results folder, and a top-level README.</w:t>
            </w:r>
            <w:r w:rsidRPr="00A21668">
              <w:br/>
            </w:r>
            <w:r w:rsidRPr="00A21668">
              <w:br/>
              <w:t>Document software versions, installation steps, required toolboxes, and instructions for reproducing the Phase 0 baseline.</w:t>
            </w:r>
          </w:p>
        </w:tc>
        <w:tc>
          <w:tcPr>
            <w:tcW w:w="2016" w:type="dxa"/>
            <w:tcMar>
              <w:top w:w="80" w:type="dxa"/>
              <w:left w:w="90" w:type="dxa"/>
              <w:bottom w:w="80" w:type="dxa"/>
              <w:right w:w="90" w:type="dxa"/>
            </w:tcMar>
          </w:tcPr>
          <w:p w14:paraId="79B79806" w14:textId="77777777" w:rsidR="00A21668" w:rsidRDefault="00A21668">
            <w:r>
              <w:t>[Enter details]</w:t>
            </w:r>
          </w:p>
        </w:tc>
        <w:tc>
          <w:tcPr>
            <w:tcW w:w="2016" w:type="dxa"/>
            <w:tcMar>
              <w:top w:w="80" w:type="dxa"/>
              <w:left w:w="90" w:type="dxa"/>
              <w:bottom w:w="80" w:type="dxa"/>
              <w:right w:w="90" w:type="dxa"/>
            </w:tcMar>
          </w:tcPr>
          <w:p w14:paraId="13501C23" w14:textId="77777777" w:rsidR="00A21668" w:rsidRDefault="00A21668">
            <w:r>
              <w:t>[Enter details]</w:t>
            </w:r>
          </w:p>
        </w:tc>
        <w:tc>
          <w:tcPr>
            <w:tcW w:w="2016" w:type="dxa"/>
            <w:tcMar>
              <w:top w:w="80" w:type="dxa"/>
              <w:left w:w="90" w:type="dxa"/>
              <w:bottom w:w="80" w:type="dxa"/>
              <w:right w:w="90" w:type="dxa"/>
            </w:tcMar>
          </w:tcPr>
          <w:p w14:paraId="03542B3B" w14:textId="77777777" w:rsidR="00A21668" w:rsidRDefault="00A21668">
            <w:r>
              <w:t>[Enter details]</w:t>
            </w:r>
          </w:p>
        </w:tc>
      </w:tr>
      <w:tr w:rsidR="00A21668" w14:paraId="19CD8A4F" w14:textId="77777777" w:rsidTr="00A21668">
        <w:trPr>
          <w:jc w:val="center"/>
        </w:trPr>
        <w:tc>
          <w:tcPr>
            <w:tcW w:w="3834" w:type="dxa"/>
            <w:tcMar>
              <w:top w:w="80" w:type="dxa"/>
              <w:left w:w="90" w:type="dxa"/>
              <w:bottom w:w="80" w:type="dxa"/>
              <w:right w:w="90" w:type="dxa"/>
            </w:tcMar>
          </w:tcPr>
          <w:p w14:paraId="7E485D15" w14:textId="03C8C4D7" w:rsidR="00A21668" w:rsidRPr="00A21668" w:rsidRDefault="00A21668">
            <w:pPr>
              <w:rPr>
                <w:b/>
                <w:bCs/>
              </w:rPr>
            </w:pPr>
            <w:r w:rsidRPr="00A21668">
              <w:rPr>
                <w:b/>
                <w:bCs/>
              </w:rPr>
              <w:t>Vehicle plant integration and validation</w:t>
            </w:r>
            <w:r w:rsidRPr="00A21668">
              <w:rPr>
                <w:b/>
                <w:bCs/>
              </w:rPr>
              <w:br/>
              <w:t>Integrate the selected mid-fidelity vehicle model into Simulink without modifying its internal plant equations.</w:t>
            </w:r>
            <w:r w:rsidRPr="00A21668">
              <w:rPr>
                <w:b/>
                <w:bCs/>
              </w:rPr>
              <w:br/>
            </w:r>
            <w:r w:rsidRPr="00A21668">
              <w:rPr>
                <w:b/>
                <w:bCs/>
              </w:rPr>
              <w:br/>
              <w:t>Create a clean wrapper around the plant with documented inputs, outputs, states, units, initial conditions, and signal names.</w:t>
            </w:r>
            <w:r w:rsidRPr="00A21668">
              <w:rPr>
                <w:b/>
                <w:bCs/>
              </w:rPr>
              <w:br/>
            </w:r>
            <w:r w:rsidRPr="00A21668">
              <w:rPr>
                <w:b/>
                <w:bCs/>
              </w:rPr>
              <w:br/>
              <w:t>Run two open-loop sanity checks:</w:t>
            </w:r>
            <w:r w:rsidRPr="00A21668">
              <w:rPr>
                <w:b/>
                <w:bCs/>
              </w:rPr>
              <w:br/>
              <w:t>1. Apply constant throttle commands and record steady-state vehicle speed.</w:t>
            </w:r>
            <w:r w:rsidRPr="00A21668">
              <w:rPr>
                <w:b/>
                <w:bCs/>
              </w:rPr>
              <w:br/>
              <w:t xml:space="preserve">2. Apply </w:t>
            </w:r>
            <w:proofErr w:type="gramStart"/>
            <w:r w:rsidRPr="00A21668">
              <w:rPr>
                <w:b/>
                <w:bCs/>
              </w:rPr>
              <w:t>a step</w:t>
            </w:r>
            <w:proofErr w:type="gramEnd"/>
            <w:r w:rsidRPr="00A21668">
              <w:rPr>
                <w:b/>
                <w:bCs/>
              </w:rPr>
              <w:t xml:space="preserve"> steering input at constant speed and record lateral and yaw responses.</w:t>
            </w:r>
            <w:r w:rsidRPr="00A21668">
              <w:rPr>
                <w:b/>
                <w:bCs/>
              </w:rPr>
              <w:br/>
            </w:r>
            <w:r w:rsidRPr="00A21668">
              <w:rPr>
                <w:b/>
                <w:bCs/>
              </w:rPr>
              <w:br/>
              <w:t xml:space="preserve">Save the plots and confirm that the </w:t>
            </w:r>
            <w:r w:rsidRPr="00A21668">
              <w:rPr>
                <w:b/>
                <w:bCs/>
              </w:rPr>
              <w:lastRenderedPageBreak/>
              <w:t>plant behavior is physically reasonable before connecting the controller.</w:t>
            </w:r>
          </w:p>
        </w:tc>
        <w:tc>
          <w:tcPr>
            <w:tcW w:w="2016" w:type="dxa"/>
            <w:tcMar>
              <w:top w:w="80" w:type="dxa"/>
              <w:left w:w="90" w:type="dxa"/>
              <w:bottom w:w="80" w:type="dxa"/>
              <w:right w:w="90" w:type="dxa"/>
            </w:tcMar>
          </w:tcPr>
          <w:p w14:paraId="3927F5BA" w14:textId="77777777" w:rsidR="00A21668" w:rsidRDefault="00A21668"/>
        </w:tc>
        <w:tc>
          <w:tcPr>
            <w:tcW w:w="2016" w:type="dxa"/>
            <w:tcMar>
              <w:top w:w="80" w:type="dxa"/>
              <w:left w:w="90" w:type="dxa"/>
              <w:bottom w:w="80" w:type="dxa"/>
              <w:right w:w="90" w:type="dxa"/>
            </w:tcMar>
          </w:tcPr>
          <w:p w14:paraId="4D0AA73A" w14:textId="77777777" w:rsidR="00A21668" w:rsidRDefault="00A21668"/>
        </w:tc>
        <w:tc>
          <w:tcPr>
            <w:tcW w:w="2016" w:type="dxa"/>
            <w:tcMar>
              <w:top w:w="80" w:type="dxa"/>
              <w:left w:w="90" w:type="dxa"/>
              <w:bottom w:w="80" w:type="dxa"/>
              <w:right w:w="90" w:type="dxa"/>
            </w:tcMar>
          </w:tcPr>
          <w:p w14:paraId="2CBE40ED" w14:textId="77777777" w:rsidR="00A21668" w:rsidRDefault="00A21668"/>
        </w:tc>
      </w:tr>
      <w:tr w:rsidR="00A21668" w14:paraId="52BC6E76" w14:textId="77777777" w:rsidTr="00A21668">
        <w:trPr>
          <w:jc w:val="center"/>
        </w:trPr>
        <w:tc>
          <w:tcPr>
            <w:tcW w:w="3834" w:type="dxa"/>
            <w:tcMar>
              <w:top w:w="80" w:type="dxa"/>
              <w:left w:w="90" w:type="dxa"/>
              <w:bottom w:w="80" w:type="dxa"/>
              <w:right w:w="90" w:type="dxa"/>
            </w:tcMar>
          </w:tcPr>
          <w:p w14:paraId="5F715C98" w14:textId="49C4CAB2" w:rsidR="00A21668" w:rsidRPr="00A21668" w:rsidRDefault="00A21668">
            <w:pPr>
              <w:rPr>
                <w:b/>
                <w:bCs/>
              </w:rPr>
            </w:pPr>
            <w:r w:rsidRPr="00A21668">
              <w:rPr>
                <w:b/>
                <w:bCs/>
              </w:rPr>
              <w:t>Baseline MPC controller development</w:t>
            </w:r>
            <w:r w:rsidRPr="00A21668">
              <w:rPr>
                <w:b/>
                <w:bCs/>
              </w:rPr>
              <w:br/>
              <w:t xml:space="preserve">Develop a baseline MPC controller operating at a sampling time of 10 </w:t>
            </w:r>
            <w:proofErr w:type="spellStart"/>
            <w:r w:rsidRPr="00A21668">
              <w:rPr>
                <w:b/>
                <w:bCs/>
              </w:rPr>
              <w:t>ms.</w:t>
            </w:r>
            <w:proofErr w:type="spellEnd"/>
            <w:r w:rsidRPr="00A21668">
              <w:rPr>
                <w:b/>
                <w:bCs/>
              </w:rPr>
              <w:br/>
            </w:r>
            <w:r w:rsidRPr="00A21668">
              <w:rPr>
                <w:b/>
                <w:bCs/>
              </w:rPr>
              <w:br/>
              <w:t>Implement longitudinal speed tracking and lateral path tracking using a low-order internal prediction model.</w:t>
            </w:r>
            <w:r w:rsidRPr="00A21668">
              <w:rPr>
                <w:b/>
                <w:bCs/>
              </w:rPr>
              <w:br/>
            </w:r>
            <w:r w:rsidRPr="00A21668">
              <w:rPr>
                <w:b/>
                <w:bCs/>
              </w:rPr>
              <w:br/>
              <w:t>Design the controller so that the solver can later be replaced, for example between MATLAB MPC Toolbox and ACADOS, without changing the vehicle plant or scenario definitions.</w:t>
            </w:r>
            <w:r w:rsidRPr="00A21668">
              <w:rPr>
                <w:b/>
                <w:bCs/>
              </w:rPr>
              <w:br/>
            </w:r>
            <w:r w:rsidRPr="00A21668">
              <w:rPr>
                <w:b/>
                <w:bCs/>
              </w:rPr>
              <w:br/>
              <w:t>Select and document the prediction horizon, control horizon, cost weights, state and input constraints, reference signals, and solver settings. Tune the controller once on the nominal scenario, then freeze these values for the remaining Phase 0 tests.</w:t>
            </w:r>
          </w:p>
        </w:tc>
        <w:tc>
          <w:tcPr>
            <w:tcW w:w="2016" w:type="dxa"/>
            <w:tcMar>
              <w:top w:w="80" w:type="dxa"/>
              <w:left w:w="90" w:type="dxa"/>
              <w:bottom w:w="80" w:type="dxa"/>
              <w:right w:w="90" w:type="dxa"/>
            </w:tcMar>
          </w:tcPr>
          <w:p w14:paraId="1AFA1C6C" w14:textId="77777777" w:rsidR="00A21668" w:rsidRDefault="00A21668"/>
        </w:tc>
        <w:tc>
          <w:tcPr>
            <w:tcW w:w="2016" w:type="dxa"/>
            <w:tcMar>
              <w:top w:w="80" w:type="dxa"/>
              <w:left w:w="90" w:type="dxa"/>
              <w:bottom w:w="80" w:type="dxa"/>
              <w:right w:w="90" w:type="dxa"/>
            </w:tcMar>
          </w:tcPr>
          <w:p w14:paraId="08210F9D" w14:textId="77777777" w:rsidR="00A21668" w:rsidRDefault="00A21668"/>
        </w:tc>
        <w:tc>
          <w:tcPr>
            <w:tcW w:w="2016" w:type="dxa"/>
            <w:tcMar>
              <w:top w:w="80" w:type="dxa"/>
              <w:left w:w="90" w:type="dxa"/>
              <w:bottom w:w="80" w:type="dxa"/>
              <w:right w:w="90" w:type="dxa"/>
            </w:tcMar>
          </w:tcPr>
          <w:p w14:paraId="7760AC3C" w14:textId="77777777" w:rsidR="00A21668" w:rsidRDefault="00A21668"/>
        </w:tc>
      </w:tr>
      <w:tr w:rsidR="00A21668" w14:paraId="40B9E244" w14:textId="77777777" w:rsidTr="00A21668">
        <w:trPr>
          <w:jc w:val="center"/>
        </w:trPr>
        <w:tc>
          <w:tcPr>
            <w:tcW w:w="3834" w:type="dxa"/>
            <w:tcMar>
              <w:top w:w="80" w:type="dxa"/>
              <w:left w:w="90" w:type="dxa"/>
              <w:bottom w:w="80" w:type="dxa"/>
              <w:right w:w="90" w:type="dxa"/>
            </w:tcMar>
          </w:tcPr>
          <w:p w14:paraId="448D7EC8" w14:textId="61C8E2E5" w:rsidR="00A21668" w:rsidRPr="00A21668" w:rsidRDefault="00A21668">
            <w:pPr>
              <w:rPr>
                <w:b/>
                <w:bCs/>
              </w:rPr>
            </w:pPr>
            <w:r w:rsidRPr="00A21668">
              <w:rPr>
                <w:b/>
                <w:bCs/>
              </w:rPr>
              <w:t>Reusable scenario library</w:t>
            </w:r>
            <w:r w:rsidRPr="00A21668">
              <w:rPr>
                <w:b/>
                <w:bCs/>
              </w:rPr>
              <w:br/>
              <w:t>Create three reusable driving scenarios as separate data files with loader functions:</w:t>
            </w:r>
            <w:r w:rsidRPr="00A21668">
              <w:rPr>
                <w:b/>
                <w:bCs/>
              </w:rPr>
              <w:br/>
              <w:t>1. Highway cruise with smooth speed and lane references.</w:t>
            </w:r>
            <w:r w:rsidRPr="00A21668">
              <w:rPr>
                <w:b/>
                <w:bCs/>
              </w:rPr>
              <w:br/>
              <w:t>2. Urban driving with stops, speed changes, and turns.</w:t>
            </w:r>
            <w:r w:rsidRPr="00A21668">
              <w:rPr>
                <w:b/>
                <w:bCs/>
              </w:rPr>
              <w:br/>
              <w:t>3. Aggressive double-lane-change or similar high-demand maneuver.</w:t>
            </w:r>
            <w:r w:rsidRPr="00A21668">
              <w:rPr>
                <w:b/>
                <w:bCs/>
              </w:rPr>
              <w:br/>
            </w:r>
            <w:r w:rsidRPr="00A21668">
              <w:rPr>
                <w:b/>
                <w:bCs/>
              </w:rPr>
              <w:br/>
              <w:t>Ensure that every scenario can be run using the same plant-controller interface.</w:t>
            </w:r>
            <w:r w:rsidRPr="00A21668">
              <w:rPr>
                <w:b/>
                <w:bCs/>
              </w:rPr>
              <w:br/>
            </w:r>
            <w:r w:rsidRPr="00A21668">
              <w:rPr>
                <w:b/>
                <w:bCs/>
              </w:rPr>
              <w:br/>
              <w:t>Verify closed-loop tracking for all three scenarios and calculate RMS and peak longitudinal speed error, lateral error, heading error, steering input, and acceleration or throttle command.</w:t>
            </w:r>
          </w:p>
        </w:tc>
        <w:tc>
          <w:tcPr>
            <w:tcW w:w="2016" w:type="dxa"/>
            <w:tcMar>
              <w:top w:w="80" w:type="dxa"/>
              <w:left w:w="90" w:type="dxa"/>
              <w:bottom w:w="80" w:type="dxa"/>
              <w:right w:w="90" w:type="dxa"/>
            </w:tcMar>
          </w:tcPr>
          <w:p w14:paraId="03459D5F" w14:textId="77777777" w:rsidR="00A21668" w:rsidRDefault="00A21668"/>
        </w:tc>
        <w:tc>
          <w:tcPr>
            <w:tcW w:w="2016" w:type="dxa"/>
            <w:tcMar>
              <w:top w:w="80" w:type="dxa"/>
              <w:left w:w="90" w:type="dxa"/>
              <w:bottom w:w="80" w:type="dxa"/>
              <w:right w:w="90" w:type="dxa"/>
            </w:tcMar>
          </w:tcPr>
          <w:p w14:paraId="20B2E968" w14:textId="77777777" w:rsidR="00A21668" w:rsidRDefault="00A21668"/>
        </w:tc>
        <w:tc>
          <w:tcPr>
            <w:tcW w:w="2016" w:type="dxa"/>
            <w:tcMar>
              <w:top w:w="80" w:type="dxa"/>
              <w:left w:w="90" w:type="dxa"/>
              <w:bottom w:w="80" w:type="dxa"/>
              <w:right w:w="90" w:type="dxa"/>
            </w:tcMar>
          </w:tcPr>
          <w:p w14:paraId="0AB0EE7D" w14:textId="77777777" w:rsidR="00A21668" w:rsidRDefault="00A21668"/>
        </w:tc>
      </w:tr>
      <w:tr w:rsidR="00A21668" w14:paraId="4CBE01E1" w14:textId="77777777" w:rsidTr="00A21668">
        <w:trPr>
          <w:jc w:val="center"/>
        </w:trPr>
        <w:tc>
          <w:tcPr>
            <w:tcW w:w="3834" w:type="dxa"/>
            <w:tcMar>
              <w:top w:w="80" w:type="dxa"/>
              <w:left w:w="90" w:type="dxa"/>
              <w:bottom w:w="80" w:type="dxa"/>
              <w:right w:w="90" w:type="dxa"/>
            </w:tcMar>
          </w:tcPr>
          <w:p w14:paraId="1CDA696F" w14:textId="53D89CAF" w:rsidR="00A21668" w:rsidRPr="00A21668" w:rsidRDefault="00A21668">
            <w:pPr>
              <w:rPr>
                <w:b/>
                <w:bCs/>
              </w:rPr>
            </w:pPr>
            <w:r w:rsidRPr="00A21668">
              <w:rPr>
                <w:b/>
                <w:bCs/>
              </w:rPr>
              <w:lastRenderedPageBreak/>
              <w:t>MPC solve-time telemetry</w:t>
            </w:r>
            <w:r w:rsidRPr="00A21668">
              <w:rPr>
                <w:b/>
                <w:bCs/>
              </w:rPr>
              <w:br/>
              <w:t>Measure and log MPC solution time at every control step for every scenario.</w:t>
            </w:r>
            <w:r w:rsidRPr="00A21668">
              <w:rPr>
                <w:b/>
                <w:bCs/>
              </w:rPr>
              <w:br/>
            </w:r>
            <w:r w:rsidRPr="00A21668">
              <w:rPr>
                <w:b/>
                <w:bCs/>
              </w:rPr>
              <w:br/>
              <w:t>Store solve-time data together with simulation time, scenario name, tracking errors, controller status, and any solver failure flags.</w:t>
            </w:r>
            <w:r w:rsidRPr="00A21668">
              <w:rPr>
                <w:b/>
                <w:bCs/>
              </w:rPr>
              <w:br/>
            </w:r>
            <w:r w:rsidRPr="00A21668">
              <w:rPr>
                <w:b/>
                <w:bCs/>
              </w:rPr>
              <w:br/>
              <w:t>For each scenario, generate a solve-time histogram and calculate mean, median, 95th percentile, and maximum solve time.</w:t>
            </w:r>
            <w:r w:rsidRPr="00A21668">
              <w:rPr>
                <w:b/>
                <w:bCs/>
              </w:rPr>
              <w:br/>
            </w:r>
            <w:r w:rsidRPr="00A21668">
              <w:rPr>
                <w:b/>
                <w:bCs/>
              </w:rPr>
              <w:br/>
              <w:t xml:space="preserve">Check whether the controller consistently completes within the 10 </w:t>
            </w:r>
            <w:proofErr w:type="spellStart"/>
            <w:r w:rsidRPr="00A21668">
              <w:rPr>
                <w:b/>
                <w:bCs/>
              </w:rPr>
              <w:t>ms</w:t>
            </w:r>
            <w:proofErr w:type="spellEnd"/>
            <w:r w:rsidRPr="00A21668">
              <w:rPr>
                <w:b/>
                <w:bCs/>
              </w:rPr>
              <w:t xml:space="preserve"> sampling period and identify any timing outliers.</w:t>
            </w:r>
          </w:p>
        </w:tc>
        <w:tc>
          <w:tcPr>
            <w:tcW w:w="2016" w:type="dxa"/>
            <w:tcMar>
              <w:top w:w="80" w:type="dxa"/>
              <w:left w:w="90" w:type="dxa"/>
              <w:bottom w:w="80" w:type="dxa"/>
              <w:right w:w="90" w:type="dxa"/>
            </w:tcMar>
          </w:tcPr>
          <w:p w14:paraId="020B8D03" w14:textId="77777777" w:rsidR="00A21668" w:rsidRDefault="00A21668"/>
        </w:tc>
        <w:tc>
          <w:tcPr>
            <w:tcW w:w="2016" w:type="dxa"/>
            <w:tcMar>
              <w:top w:w="80" w:type="dxa"/>
              <w:left w:w="90" w:type="dxa"/>
              <w:bottom w:w="80" w:type="dxa"/>
              <w:right w:w="90" w:type="dxa"/>
            </w:tcMar>
          </w:tcPr>
          <w:p w14:paraId="102D5CB9" w14:textId="77777777" w:rsidR="00A21668" w:rsidRDefault="00A21668" w:rsidP="00A21668">
            <w:pPr>
              <w:jc w:val="center"/>
            </w:pPr>
          </w:p>
        </w:tc>
        <w:tc>
          <w:tcPr>
            <w:tcW w:w="2016" w:type="dxa"/>
            <w:tcMar>
              <w:top w:w="80" w:type="dxa"/>
              <w:left w:w="90" w:type="dxa"/>
              <w:bottom w:w="80" w:type="dxa"/>
              <w:right w:w="90" w:type="dxa"/>
            </w:tcMar>
          </w:tcPr>
          <w:p w14:paraId="374AD444" w14:textId="77777777" w:rsidR="00A21668" w:rsidRDefault="00A21668"/>
        </w:tc>
      </w:tr>
      <w:tr w:rsidR="00A21668" w14:paraId="6D40596D" w14:textId="77777777" w:rsidTr="00A21668">
        <w:trPr>
          <w:jc w:val="center"/>
        </w:trPr>
        <w:tc>
          <w:tcPr>
            <w:tcW w:w="3834" w:type="dxa"/>
            <w:tcMar>
              <w:top w:w="80" w:type="dxa"/>
              <w:left w:w="90" w:type="dxa"/>
              <w:bottom w:w="80" w:type="dxa"/>
              <w:right w:w="90" w:type="dxa"/>
            </w:tcMar>
          </w:tcPr>
          <w:p w14:paraId="2F5C06BF" w14:textId="344780C2" w:rsidR="00A21668" w:rsidRPr="00A21668" w:rsidRDefault="00A21668">
            <w:pPr>
              <w:rPr>
                <w:b/>
                <w:bCs/>
              </w:rPr>
            </w:pPr>
            <w:r w:rsidRPr="00A21668">
              <w:rPr>
                <w:b/>
                <w:bCs/>
              </w:rPr>
              <w:t>Baseline figures, tables, and reproducibility test</w:t>
            </w:r>
            <w:r w:rsidRPr="00A21668">
              <w:rPr>
                <w:b/>
                <w:bCs/>
              </w:rPr>
              <w:br/>
              <w:t>Create the baseline figures needed for the weekly report and future proposal, including reference-versus-actual tracking plots, tracking-error plots, control-input plots, vehicle trajectory plots, and solve-time distributions.</w:t>
            </w:r>
            <w:r w:rsidRPr="00A21668">
              <w:rPr>
                <w:b/>
                <w:bCs/>
              </w:rPr>
              <w:br/>
            </w:r>
            <w:r w:rsidRPr="00A21668">
              <w:rPr>
                <w:b/>
                <w:bCs/>
              </w:rPr>
              <w:br/>
              <w:t>Prepare one summary table comparing tracking accuracy and computational performance across the three scenarios.</w:t>
            </w:r>
            <w:r w:rsidRPr="00A21668">
              <w:rPr>
                <w:b/>
                <w:bCs/>
              </w:rPr>
              <w:br/>
            </w:r>
            <w:r w:rsidRPr="00A21668">
              <w:rPr>
                <w:b/>
                <w:bCs/>
              </w:rPr>
              <w:br/>
              <w:t>Create one main script that runs the complete Phase 0 experiment and regenerates the baseline results from a clean repository clone.</w:t>
            </w:r>
          </w:p>
        </w:tc>
        <w:tc>
          <w:tcPr>
            <w:tcW w:w="2016" w:type="dxa"/>
            <w:tcMar>
              <w:top w:w="80" w:type="dxa"/>
              <w:left w:w="90" w:type="dxa"/>
              <w:bottom w:w="80" w:type="dxa"/>
              <w:right w:w="90" w:type="dxa"/>
            </w:tcMar>
          </w:tcPr>
          <w:p w14:paraId="787B9EFB" w14:textId="77777777" w:rsidR="00A21668" w:rsidRDefault="00A21668"/>
        </w:tc>
        <w:tc>
          <w:tcPr>
            <w:tcW w:w="2016" w:type="dxa"/>
            <w:tcMar>
              <w:top w:w="80" w:type="dxa"/>
              <w:left w:w="90" w:type="dxa"/>
              <w:bottom w:w="80" w:type="dxa"/>
              <w:right w:w="90" w:type="dxa"/>
            </w:tcMar>
          </w:tcPr>
          <w:p w14:paraId="398EFBF8" w14:textId="77777777" w:rsidR="00A21668" w:rsidRDefault="00A21668"/>
        </w:tc>
        <w:tc>
          <w:tcPr>
            <w:tcW w:w="2016" w:type="dxa"/>
            <w:tcMar>
              <w:top w:w="80" w:type="dxa"/>
              <w:left w:w="90" w:type="dxa"/>
              <w:bottom w:w="80" w:type="dxa"/>
              <w:right w:w="90" w:type="dxa"/>
            </w:tcMar>
          </w:tcPr>
          <w:p w14:paraId="3D652B71" w14:textId="77777777" w:rsidR="00A21668" w:rsidRDefault="00A21668"/>
        </w:tc>
      </w:tr>
      <w:tr w:rsidR="00A21668" w14:paraId="32FF9494" w14:textId="77777777" w:rsidTr="00A21668">
        <w:trPr>
          <w:jc w:val="center"/>
        </w:trPr>
        <w:tc>
          <w:tcPr>
            <w:tcW w:w="3834" w:type="dxa"/>
            <w:tcMar>
              <w:top w:w="80" w:type="dxa"/>
              <w:left w:w="90" w:type="dxa"/>
              <w:bottom w:w="80" w:type="dxa"/>
              <w:right w:w="90" w:type="dxa"/>
            </w:tcMar>
          </w:tcPr>
          <w:p w14:paraId="3D737258" w14:textId="4C4C45E8" w:rsidR="00A21668" w:rsidRPr="00A21668" w:rsidRDefault="00A21668">
            <w:pPr>
              <w:rPr>
                <w:b/>
                <w:bCs/>
              </w:rPr>
            </w:pPr>
            <w:r w:rsidRPr="00A21668">
              <w:rPr>
                <w:b/>
                <w:bCs/>
              </w:rPr>
              <w:t>Phase 0 technical reading and research-gap notes</w:t>
            </w:r>
            <w:r w:rsidRPr="00A21668">
              <w:rPr>
                <w:b/>
                <w:bCs/>
              </w:rPr>
              <w:br/>
              <w:t xml:space="preserve">Read the assigned Chang dissertation and the </w:t>
            </w:r>
            <w:proofErr w:type="spellStart"/>
            <w:r w:rsidRPr="00A21668">
              <w:rPr>
                <w:b/>
                <w:bCs/>
              </w:rPr>
              <w:t>Årzén</w:t>
            </w:r>
            <w:proofErr w:type="spellEnd"/>
            <w:r w:rsidRPr="00A21668">
              <w:rPr>
                <w:b/>
                <w:bCs/>
              </w:rPr>
              <w:t>-Cervin-Eker-Sha paper.</w:t>
            </w:r>
            <w:r w:rsidRPr="00A21668">
              <w:rPr>
                <w:b/>
                <w:bCs/>
              </w:rPr>
              <w:br/>
            </w:r>
            <w:r w:rsidRPr="00A21668">
              <w:rPr>
                <w:b/>
                <w:bCs/>
              </w:rPr>
              <w:br/>
              <w:t>For each reading, record:</w:t>
            </w:r>
            <w:r w:rsidRPr="00A21668">
              <w:rPr>
                <w:b/>
                <w:bCs/>
              </w:rPr>
              <w:br/>
              <w:t>- the main technical idea,</w:t>
            </w:r>
            <w:r w:rsidRPr="00A21668">
              <w:rPr>
                <w:b/>
                <w:bCs/>
              </w:rPr>
              <w:br/>
              <w:t>- one result or observation that was surprising,</w:t>
            </w:r>
            <w:r w:rsidRPr="00A21668">
              <w:rPr>
                <w:b/>
                <w:bCs/>
              </w:rPr>
              <w:br/>
              <w:t>- one question or limitation relevant to this project.</w:t>
            </w:r>
            <w:r w:rsidRPr="00A21668">
              <w:rPr>
                <w:b/>
                <w:bCs/>
              </w:rPr>
              <w:br/>
            </w:r>
            <w:r w:rsidRPr="00A21668">
              <w:rPr>
                <w:b/>
                <w:bCs/>
              </w:rPr>
              <w:br/>
            </w:r>
            <w:r w:rsidRPr="00A21668">
              <w:rPr>
                <w:b/>
                <w:bCs/>
              </w:rPr>
              <w:lastRenderedPageBreak/>
              <w:t>Extract proposal-relevant notes on computation-aware control, scenario-dependent MPC execution time, software-defined vehicle computing consolidation, task scheduling, thermal effects, and DVFS coupling.</w:t>
            </w:r>
          </w:p>
        </w:tc>
        <w:tc>
          <w:tcPr>
            <w:tcW w:w="2016" w:type="dxa"/>
            <w:tcMar>
              <w:top w:w="80" w:type="dxa"/>
              <w:left w:w="90" w:type="dxa"/>
              <w:bottom w:w="80" w:type="dxa"/>
              <w:right w:w="90" w:type="dxa"/>
            </w:tcMar>
          </w:tcPr>
          <w:p w14:paraId="10F66739" w14:textId="77777777" w:rsidR="00A21668" w:rsidRDefault="00A21668"/>
        </w:tc>
        <w:tc>
          <w:tcPr>
            <w:tcW w:w="2016" w:type="dxa"/>
            <w:tcMar>
              <w:top w:w="80" w:type="dxa"/>
              <w:left w:w="90" w:type="dxa"/>
              <w:bottom w:w="80" w:type="dxa"/>
              <w:right w:w="90" w:type="dxa"/>
            </w:tcMar>
          </w:tcPr>
          <w:p w14:paraId="57E2B399" w14:textId="77777777" w:rsidR="00A21668" w:rsidRDefault="00A21668"/>
        </w:tc>
        <w:tc>
          <w:tcPr>
            <w:tcW w:w="2016" w:type="dxa"/>
            <w:tcMar>
              <w:top w:w="80" w:type="dxa"/>
              <w:left w:w="90" w:type="dxa"/>
              <w:bottom w:w="80" w:type="dxa"/>
              <w:right w:w="90" w:type="dxa"/>
            </w:tcMar>
          </w:tcPr>
          <w:p w14:paraId="2F10CFC5" w14:textId="77777777" w:rsidR="00A21668" w:rsidRDefault="00A21668"/>
        </w:tc>
      </w:tr>
      <w:tr w:rsidR="00A21668" w14:paraId="2434BB3F" w14:textId="77777777" w:rsidTr="00A21668">
        <w:trPr>
          <w:jc w:val="center"/>
        </w:trPr>
        <w:tc>
          <w:tcPr>
            <w:tcW w:w="3834" w:type="dxa"/>
            <w:tcMar>
              <w:top w:w="80" w:type="dxa"/>
              <w:left w:w="90" w:type="dxa"/>
              <w:bottom w:w="80" w:type="dxa"/>
              <w:right w:w="90" w:type="dxa"/>
            </w:tcMar>
          </w:tcPr>
          <w:p w14:paraId="61C07392" w14:textId="23D7C7DF" w:rsidR="00A21668" w:rsidRPr="00A21668" w:rsidRDefault="00A21668">
            <w:pPr>
              <w:rPr>
                <w:b/>
                <w:bCs/>
              </w:rPr>
            </w:pPr>
            <w:r w:rsidRPr="00A21668">
              <w:rPr>
                <w:b/>
                <w:bCs/>
              </w:rPr>
              <w:t>Phase 0 report and design freeze</w:t>
            </w:r>
            <w:r w:rsidRPr="00A21668">
              <w:rPr>
                <w:b/>
                <w:bCs/>
              </w:rPr>
              <w:br/>
              <w:t>Prepare the Phase 0 report describing the plant, controller, scenarios, experimental procedure, tracking performance, and solve-time results.</w:t>
            </w:r>
            <w:r w:rsidRPr="00A21668">
              <w:rPr>
                <w:b/>
                <w:bCs/>
              </w:rPr>
              <w:br/>
            </w:r>
            <w:r w:rsidRPr="00A21668">
              <w:rPr>
                <w:b/>
                <w:bCs/>
              </w:rPr>
              <w:br/>
              <w:t>Include representative figures, parameter tables, short code references, interpretation of results, limitations, and decisions.</w:t>
            </w:r>
            <w:r w:rsidRPr="00A21668">
              <w:rPr>
                <w:b/>
                <w:bCs/>
              </w:rPr>
              <w:br/>
            </w:r>
            <w:r w:rsidRPr="00A21668">
              <w:rPr>
                <w:b/>
                <w:bCs/>
              </w:rPr>
              <w:br/>
              <w:t>Freeze and clearly record the plant version, MPC model, sampling time, horizons, weights, constraints, solver settings, and scenario definitions so that later phases use the same baseline unless a formally documented change is approved.</w:t>
            </w:r>
          </w:p>
        </w:tc>
        <w:tc>
          <w:tcPr>
            <w:tcW w:w="2016" w:type="dxa"/>
            <w:tcMar>
              <w:top w:w="80" w:type="dxa"/>
              <w:left w:w="90" w:type="dxa"/>
              <w:bottom w:w="80" w:type="dxa"/>
              <w:right w:w="90" w:type="dxa"/>
            </w:tcMar>
          </w:tcPr>
          <w:p w14:paraId="2F1E98E2" w14:textId="77777777" w:rsidR="00A21668" w:rsidRDefault="00A21668"/>
        </w:tc>
        <w:tc>
          <w:tcPr>
            <w:tcW w:w="2016" w:type="dxa"/>
            <w:tcMar>
              <w:top w:w="80" w:type="dxa"/>
              <w:left w:w="90" w:type="dxa"/>
              <w:bottom w:w="80" w:type="dxa"/>
              <w:right w:w="90" w:type="dxa"/>
            </w:tcMar>
          </w:tcPr>
          <w:p w14:paraId="43DBDEB5" w14:textId="77777777" w:rsidR="00A21668" w:rsidRDefault="00A21668"/>
        </w:tc>
        <w:tc>
          <w:tcPr>
            <w:tcW w:w="2016" w:type="dxa"/>
            <w:tcMar>
              <w:top w:w="80" w:type="dxa"/>
              <w:left w:w="90" w:type="dxa"/>
              <w:bottom w:w="80" w:type="dxa"/>
              <w:right w:w="90" w:type="dxa"/>
            </w:tcMar>
          </w:tcPr>
          <w:p w14:paraId="64FB9FF7" w14:textId="77777777" w:rsidR="00A21668" w:rsidRDefault="00A21668"/>
        </w:tc>
      </w:tr>
    </w:tbl>
    <w:p w14:paraId="4EAFA1F8" w14:textId="297C1004" w:rsidR="008A3C9C" w:rsidRDefault="007741C5" w:rsidP="007741C5">
      <w:pPr>
        <w:pStyle w:val="Heading1"/>
      </w:pPr>
      <w:r>
        <w:t xml:space="preserve">4. </w:t>
      </w:r>
      <w:r w:rsidR="00000000">
        <w:t>Detailed Technical Work Completed</w:t>
      </w:r>
    </w:p>
    <w:p w14:paraId="36D877F9" w14:textId="77777777" w:rsidR="008A3C9C" w:rsidRPr="008A3C9C" w:rsidRDefault="008A3C9C" w:rsidP="008A3C9C"/>
    <w:p w14:paraId="5E8EDB0F" w14:textId="3D5E289D" w:rsidR="008A3C9C" w:rsidRDefault="00000000" w:rsidP="007741C5">
      <w:pPr>
        <w:pStyle w:val="Heading2"/>
        <w:numPr>
          <w:ilvl w:val="1"/>
          <w:numId w:val="16"/>
        </w:numPr>
      </w:pPr>
      <w:r>
        <w:t>[Task / Experiment / Implementation Title]</w:t>
      </w:r>
    </w:p>
    <w:p w14:paraId="7D8C6CE8" w14:textId="77777777" w:rsidR="008A3C9C" w:rsidRPr="008A3C9C" w:rsidRDefault="008A3C9C" w:rsidP="008A3C9C"/>
    <w:p w14:paraId="1DEBFE0C" w14:textId="48B2D4E2" w:rsidR="00FF2845" w:rsidRDefault="007741C5" w:rsidP="007741C5">
      <w:pPr>
        <w:pStyle w:val="Heading3"/>
      </w:pPr>
      <w:r w:rsidRPr="007741C5">
        <w:rPr>
          <w:b w:val="0"/>
          <w:bCs w:val="0"/>
        </w:rPr>
        <w:t>A.</w:t>
      </w:r>
      <w:r>
        <w:t xml:space="preserve"> </w:t>
      </w:r>
      <w:r w:rsidR="00000000">
        <w:t>Context and Purpose</w:t>
      </w:r>
    </w:p>
    <w:p w14:paraId="4E321712" w14:textId="77777777" w:rsidR="007741C5" w:rsidRPr="007741C5" w:rsidRDefault="007741C5" w:rsidP="007741C5"/>
    <w:p w14:paraId="1DD795B6" w14:textId="77777777" w:rsidR="00FF2845" w:rsidRDefault="00000000">
      <w:pPr>
        <w:pStyle w:val="Heading3"/>
      </w:pPr>
      <w:r>
        <w:t>B. Specific Objective or Hypothesis</w:t>
      </w:r>
    </w:p>
    <w:p w14:paraId="64EE04AF" w14:textId="77777777" w:rsidR="007741C5" w:rsidRPr="007741C5" w:rsidRDefault="007741C5" w:rsidP="007741C5"/>
    <w:p w14:paraId="3517510D" w14:textId="77777777" w:rsidR="00FF2845" w:rsidRDefault="00000000">
      <w:pPr>
        <w:pStyle w:val="Heading3"/>
      </w:pPr>
      <w:r>
        <w:t>C. Method / Technical Approach</w:t>
      </w:r>
    </w:p>
    <w:p w14:paraId="3D00909F" w14:textId="77777777" w:rsidR="007741C5" w:rsidRPr="007741C5" w:rsidRDefault="007741C5" w:rsidP="007741C5"/>
    <w:p w14:paraId="0AEC0D51" w14:textId="1CC79A9E" w:rsidR="007741C5" w:rsidRDefault="00000000">
      <w:pPr>
        <w:pStyle w:val="Heading3"/>
      </w:pPr>
      <w:r>
        <w:t>D. Implementation Details and Code Evidence</w:t>
      </w:r>
    </w:p>
    <w:p w14:paraId="3D703A9C" w14:textId="77777777" w:rsidR="007741C5" w:rsidRPr="007741C5" w:rsidRDefault="007741C5" w:rsidP="007741C5"/>
    <w:p w14:paraId="305661DF" w14:textId="55ADE30B" w:rsidR="00FF2845" w:rsidRDefault="00000000">
      <w:pPr>
        <w:pStyle w:val="Heading3"/>
      </w:pPr>
      <w:r>
        <w:t>E. Experimental Setup / Test Conditions</w:t>
      </w:r>
    </w:p>
    <w:tbl>
      <w:tblPr>
        <w:tblStyle w:val="TableGrid"/>
        <w:tblW w:w="0" w:type="auto"/>
        <w:jc w:val="center"/>
        <w:tblLook w:val="04A0" w:firstRow="1" w:lastRow="0" w:firstColumn="1" w:lastColumn="0" w:noHBand="0" w:noVBand="1"/>
      </w:tblPr>
      <w:tblGrid>
        <w:gridCol w:w="5040"/>
        <w:gridCol w:w="5040"/>
      </w:tblGrid>
      <w:tr w:rsidR="00FF2845" w14:paraId="788AA5A6" w14:textId="77777777">
        <w:trPr>
          <w:jc w:val="center"/>
        </w:trPr>
        <w:tc>
          <w:tcPr>
            <w:tcW w:w="5040" w:type="dxa"/>
            <w:shd w:val="clear" w:color="auto" w:fill="EEF4F7"/>
            <w:tcMar>
              <w:top w:w="80" w:type="dxa"/>
              <w:left w:w="90" w:type="dxa"/>
              <w:bottom w:w="80" w:type="dxa"/>
              <w:right w:w="90" w:type="dxa"/>
            </w:tcMar>
          </w:tcPr>
          <w:p w14:paraId="7CF56FDE" w14:textId="77777777" w:rsidR="00FF2845" w:rsidRDefault="00000000">
            <w:r>
              <w:rPr>
                <w:b/>
              </w:rPr>
              <w:t>Hardware / simulator</w:t>
            </w:r>
          </w:p>
        </w:tc>
        <w:tc>
          <w:tcPr>
            <w:tcW w:w="5040" w:type="dxa"/>
            <w:tcMar>
              <w:top w:w="80" w:type="dxa"/>
              <w:left w:w="90" w:type="dxa"/>
              <w:bottom w:w="80" w:type="dxa"/>
              <w:right w:w="90" w:type="dxa"/>
            </w:tcMar>
          </w:tcPr>
          <w:p w14:paraId="6ED18FE8" w14:textId="77777777" w:rsidR="00FF2845" w:rsidRDefault="00000000">
            <w:r>
              <w:t>[e.g., Quanser QCar, QLabs, MATLAB, ROS 2]</w:t>
            </w:r>
          </w:p>
        </w:tc>
      </w:tr>
      <w:tr w:rsidR="00FF2845" w14:paraId="78C66A99" w14:textId="77777777">
        <w:trPr>
          <w:jc w:val="center"/>
        </w:trPr>
        <w:tc>
          <w:tcPr>
            <w:tcW w:w="5040" w:type="dxa"/>
            <w:shd w:val="clear" w:color="auto" w:fill="EEF4F7"/>
            <w:tcMar>
              <w:top w:w="80" w:type="dxa"/>
              <w:left w:w="90" w:type="dxa"/>
              <w:bottom w:w="80" w:type="dxa"/>
              <w:right w:w="90" w:type="dxa"/>
            </w:tcMar>
          </w:tcPr>
          <w:p w14:paraId="7A01C092" w14:textId="77777777" w:rsidR="00FF2845" w:rsidRDefault="00000000">
            <w:r>
              <w:rPr>
                <w:b/>
              </w:rPr>
              <w:lastRenderedPageBreak/>
              <w:t>Software / version</w:t>
            </w:r>
          </w:p>
        </w:tc>
        <w:tc>
          <w:tcPr>
            <w:tcW w:w="5040" w:type="dxa"/>
            <w:tcMar>
              <w:top w:w="80" w:type="dxa"/>
              <w:left w:w="90" w:type="dxa"/>
              <w:bottom w:w="80" w:type="dxa"/>
              <w:right w:w="90" w:type="dxa"/>
            </w:tcMar>
          </w:tcPr>
          <w:p w14:paraId="30459734" w14:textId="77777777" w:rsidR="00FF2845" w:rsidRDefault="00000000">
            <w:r>
              <w:t>[versions, environment, operating system]</w:t>
            </w:r>
          </w:p>
        </w:tc>
      </w:tr>
      <w:tr w:rsidR="00FF2845" w14:paraId="2EE87926" w14:textId="77777777">
        <w:trPr>
          <w:jc w:val="center"/>
        </w:trPr>
        <w:tc>
          <w:tcPr>
            <w:tcW w:w="5040" w:type="dxa"/>
            <w:shd w:val="clear" w:color="auto" w:fill="EEF4F7"/>
            <w:tcMar>
              <w:top w:w="80" w:type="dxa"/>
              <w:left w:w="90" w:type="dxa"/>
              <w:bottom w:w="80" w:type="dxa"/>
              <w:right w:w="90" w:type="dxa"/>
            </w:tcMar>
          </w:tcPr>
          <w:p w14:paraId="6EF45F13" w14:textId="77777777" w:rsidR="00FF2845" w:rsidRDefault="00000000">
            <w:r>
              <w:rPr>
                <w:b/>
              </w:rPr>
              <w:t>Dataset / trajectory / scenario</w:t>
            </w:r>
          </w:p>
        </w:tc>
        <w:tc>
          <w:tcPr>
            <w:tcW w:w="5040" w:type="dxa"/>
            <w:tcMar>
              <w:top w:w="80" w:type="dxa"/>
              <w:left w:w="90" w:type="dxa"/>
              <w:bottom w:w="80" w:type="dxa"/>
              <w:right w:w="90" w:type="dxa"/>
            </w:tcMar>
          </w:tcPr>
          <w:p w14:paraId="2FF04088" w14:textId="77777777" w:rsidR="00FF2845" w:rsidRDefault="00000000">
            <w:r>
              <w:t>[name and source]</w:t>
            </w:r>
          </w:p>
        </w:tc>
      </w:tr>
      <w:tr w:rsidR="00FF2845" w14:paraId="0D951628" w14:textId="77777777">
        <w:trPr>
          <w:jc w:val="center"/>
        </w:trPr>
        <w:tc>
          <w:tcPr>
            <w:tcW w:w="5040" w:type="dxa"/>
            <w:shd w:val="clear" w:color="auto" w:fill="EEF4F7"/>
            <w:tcMar>
              <w:top w:w="80" w:type="dxa"/>
              <w:left w:w="90" w:type="dxa"/>
              <w:bottom w:w="80" w:type="dxa"/>
              <w:right w:w="90" w:type="dxa"/>
            </w:tcMar>
          </w:tcPr>
          <w:p w14:paraId="277C752E" w14:textId="77777777" w:rsidR="00FF2845" w:rsidRDefault="00000000">
            <w:r>
              <w:rPr>
                <w:b/>
              </w:rPr>
              <w:t>Key parameters</w:t>
            </w:r>
          </w:p>
        </w:tc>
        <w:tc>
          <w:tcPr>
            <w:tcW w:w="5040" w:type="dxa"/>
            <w:tcMar>
              <w:top w:w="80" w:type="dxa"/>
              <w:left w:w="90" w:type="dxa"/>
              <w:bottom w:w="80" w:type="dxa"/>
              <w:right w:w="90" w:type="dxa"/>
            </w:tcMar>
          </w:tcPr>
          <w:p w14:paraId="6CA83F66" w14:textId="77777777" w:rsidR="00FF2845" w:rsidRDefault="00000000">
            <w:r>
              <w:t>[values and units]</w:t>
            </w:r>
          </w:p>
        </w:tc>
      </w:tr>
      <w:tr w:rsidR="00FF2845" w14:paraId="6A203D12" w14:textId="77777777">
        <w:trPr>
          <w:jc w:val="center"/>
        </w:trPr>
        <w:tc>
          <w:tcPr>
            <w:tcW w:w="5040" w:type="dxa"/>
            <w:shd w:val="clear" w:color="auto" w:fill="EEF4F7"/>
            <w:tcMar>
              <w:top w:w="80" w:type="dxa"/>
              <w:left w:w="90" w:type="dxa"/>
              <w:bottom w:w="80" w:type="dxa"/>
              <w:right w:w="90" w:type="dxa"/>
            </w:tcMar>
          </w:tcPr>
          <w:p w14:paraId="2B7FB7CD" w14:textId="77777777" w:rsidR="00FF2845" w:rsidRDefault="00000000">
            <w:r>
              <w:rPr>
                <w:b/>
              </w:rPr>
              <w:t>Evaluation metrics</w:t>
            </w:r>
          </w:p>
        </w:tc>
        <w:tc>
          <w:tcPr>
            <w:tcW w:w="5040" w:type="dxa"/>
            <w:tcMar>
              <w:top w:w="80" w:type="dxa"/>
              <w:left w:w="90" w:type="dxa"/>
              <w:bottom w:w="80" w:type="dxa"/>
              <w:right w:w="90" w:type="dxa"/>
            </w:tcMar>
          </w:tcPr>
          <w:p w14:paraId="5DBB00F2" w14:textId="77777777" w:rsidR="00FF2845" w:rsidRDefault="00000000">
            <w:r>
              <w:t>[RMSE, tracking error, runtime, success rate, etc.]</w:t>
            </w:r>
          </w:p>
        </w:tc>
      </w:tr>
      <w:tr w:rsidR="00FF2845" w14:paraId="74BA8D33" w14:textId="77777777">
        <w:trPr>
          <w:jc w:val="center"/>
        </w:trPr>
        <w:tc>
          <w:tcPr>
            <w:tcW w:w="5040" w:type="dxa"/>
            <w:shd w:val="clear" w:color="auto" w:fill="EEF4F7"/>
            <w:tcMar>
              <w:top w:w="80" w:type="dxa"/>
              <w:left w:w="90" w:type="dxa"/>
              <w:bottom w:w="80" w:type="dxa"/>
              <w:right w:w="90" w:type="dxa"/>
            </w:tcMar>
          </w:tcPr>
          <w:p w14:paraId="71D3D0B9" w14:textId="77777777" w:rsidR="00FF2845" w:rsidRDefault="00000000">
            <w:r>
              <w:rPr>
                <w:b/>
              </w:rPr>
              <w:t>Repetition / comparison basis</w:t>
            </w:r>
          </w:p>
        </w:tc>
        <w:tc>
          <w:tcPr>
            <w:tcW w:w="5040" w:type="dxa"/>
            <w:tcMar>
              <w:top w:w="80" w:type="dxa"/>
              <w:left w:w="90" w:type="dxa"/>
              <w:bottom w:w="80" w:type="dxa"/>
              <w:right w:w="90" w:type="dxa"/>
            </w:tcMar>
          </w:tcPr>
          <w:p w14:paraId="65FB4CB4" w14:textId="77777777" w:rsidR="00FF2845" w:rsidRDefault="00000000">
            <w:r>
              <w:t>[number of trials, baseline, seed, control case]</w:t>
            </w:r>
          </w:p>
        </w:tc>
      </w:tr>
    </w:tbl>
    <w:p w14:paraId="33C7C860" w14:textId="77777777" w:rsidR="00FF2845" w:rsidRDefault="00000000">
      <w:pPr>
        <w:pStyle w:val="Heading3"/>
      </w:pPr>
      <w:r>
        <w:t>F. Results and Evidence</w:t>
      </w:r>
    </w:p>
    <w:p w14:paraId="2AB779AB" w14:textId="77777777" w:rsidR="007741C5" w:rsidRPr="007741C5" w:rsidRDefault="007741C5" w:rsidP="007741C5"/>
    <w:p w14:paraId="4C9DA1E5" w14:textId="77777777" w:rsidR="00FF2845" w:rsidRDefault="00000000">
      <w:pPr>
        <w:pStyle w:val="Heading3"/>
      </w:pPr>
      <w:r>
        <w:t>G. Interpretation and Technical Discussion</w:t>
      </w:r>
    </w:p>
    <w:p w14:paraId="71234074" w14:textId="77777777" w:rsidR="007741C5" w:rsidRPr="007741C5" w:rsidRDefault="007741C5" w:rsidP="007741C5"/>
    <w:p w14:paraId="113E2B7F" w14:textId="19176541" w:rsidR="007741C5" w:rsidRDefault="00000000" w:rsidP="007741C5">
      <w:pPr>
        <w:pStyle w:val="Heading3"/>
      </w:pPr>
      <w:r>
        <w:t>H. Decision / Outcome</w:t>
      </w:r>
    </w:p>
    <w:p w14:paraId="1E42579F" w14:textId="77777777" w:rsidR="007741C5" w:rsidRPr="007741C5" w:rsidRDefault="007741C5" w:rsidP="007741C5"/>
    <w:p w14:paraId="00511B24" w14:textId="1585501C" w:rsidR="00FF2845" w:rsidRDefault="00000000">
      <w:pPr>
        <w:pStyle w:val="Heading1"/>
      </w:pPr>
      <w:r>
        <w:t>5. Integrated Results Summary</w:t>
      </w:r>
    </w:p>
    <w:p w14:paraId="428AF1AB" w14:textId="77777777" w:rsidR="00FF2845" w:rsidRDefault="00000000">
      <w:pPr>
        <w:pStyle w:val="SectionNote"/>
      </w:pPr>
      <w:r>
        <w:t>Summarize the strongest results from all tasks. This section should make progress measurable across weeks.</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FF2845" w14:paraId="13C05CB6" w14:textId="77777777">
        <w:trPr>
          <w:jc w:val="center"/>
        </w:trPr>
        <w:tc>
          <w:tcPr>
            <w:tcW w:w="1680" w:type="dxa"/>
            <w:shd w:val="clear" w:color="auto" w:fill="D9EAF7"/>
          </w:tcPr>
          <w:p w14:paraId="676612CC" w14:textId="77777777" w:rsidR="00FF2845" w:rsidRDefault="00000000">
            <w:r>
              <w:rPr>
                <w:b/>
              </w:rPr>
              <w:t>Result / metric</w:t>
            </w:r>
          </w:p>
        </w:tc>
        <w:tc>
          <w:tcPr>
            <w:tcW w:w="1680" w:type="dxa"/>
            <w:shd w:val="clear" w:color="auto" w:fill="D9EAF7"/>
          </w:tcPr>
          <w:p w14:paraId="51EC16FE" w14:textId="77777777" w:rsidR="00FF2845" w:rsidRDefault="00000000">
            <w:r>
              <w:rPr>
                <w:b/>
              </w:rPr>
              <w:t>Previous value</w:t>
            </w:r>
          </w:p>
        </w:tc>
        <w:tc>
          <w:tcPr>
            <w:tcW w:w="1680" w:type="dxa"/>
            <w:shd w:val="clear" w:color="auto" w:fill="D9EAF7"/>
          </w:tcPr>
          <w:p w14:paraId="693AE3EA" w14:textId="77777777" w:rsidR="00FF2845" w:rsidRDefault="00000000">
            <w:r>
              <w:rPr>
                <w:b/>
              </w:rPr>
              <w:t>Current value</w:t>
            </w:r>
          </w:p>
        </w:tc>
        <w:tc>
          <w:tcPr>
            <w:tcW w:w="1680" w:type="dxa"/>
            <w:shd w:val="clear" w:color="auto" w:fill="D9EAF7"/>
          </w:tcPr>
          <w:p w14:paraId="13467974" w14:textId="77777777" w:rsidR="00FF2845" w:rsidRDefault="00000000">
            <w:r>
              <w:rPr>
                <w:b/>
              </w:rPr>
              <w:t>Target</w:t>
            </w:r>
          </w:p>
        </w:tc>
        <w:tc>
          <w:tcPr>
            <w:tcW w:w="1680" w:type="dxa"/>
            <w:shd w:val="clear" w:color="auto" w:fill="D9EAF7"/>
          </w:tcPr>
          <w:p w14:paraId="11AE0AC5" w14:textId="77777777" w:rsidR="00FF2845" w:rsidRDefault="00000000">
            <w:r>
              <w:rPr>
                <w:b/>
              </w:rPr>
              <w:t>Change</w:t>
            </w:r>
          </w:p>
        </w:tc>
        <w:tc>
          <w:tcPr>
            <w:tcW w:w="1680" w:type="dxa"/>
            <w:shd w:val="clear" w:color="auto" w:fill="D9EAF7"/>
          </w:tcPr>
          <w:p w14:paraId="5CDFE0CF" w14:textId="77777777" w:rsidR="00FF2845" w:rsidRDefault="00000000">
            <w:r>
              <w:rPr>
                <w:b/>
              </w:rPr>
              <w:t>Conclusion</w:t>
            </w:r>
          </w:p>
        </w:tc>
      </w:tr>
      <w:tr w:rsidR="00FF2845" w14:paraId="75AF56AA" w14:textId="77777777">
        <w:trPr>
          <w:jc w:val="center"/>
        </w:trPr>
        <w:tc>
          <w:tcPr>
            <w:tcW w:w="1680" w:type="dxa"/>
            <w:tcMar>
              <w:top w:w="80" w:type="dxa"/>
              <w:left w:w="90" w:type="dxa"/>
              <w:bottom w:w="80" w:type="dxa"/>
              <w:right w:w="90" w:type="dxa"/>
            </w:tcMar>
          </w:tcPr>
          <w:p w14:paraId="55B18117" w14:textId="77777777" w:rsidR="00FF2845" w:rsidRDefault="00000000">
            <w:r>
              <w:t>[Enter]</w:t>
            </w:r>
          </w:p>
        </w:tc>
        <w:tc>
          <w:tcPr>
            <w:tcW w:w="1680" w:type="dxa"/>
            <w:tcMar>
              <w:top w:w="80" w:type="dxa"/>
              <w:left w:w="90" w:type="dxa"/>
              <w:bottom w:w="80" w:type="dxa"/>
              <w:right w:w="90" w:type="dxa"/>
            </w:tcMar>
          </w:tcPr>
          <w:p w14:paraId="15B23A6E" w14:textId="77777777" w:rsidR="00FF2845" w:rsidRDefault="00000000">
            <w:r>
              <w:t>[Enter]</w:t>
            </w:r>
          </w:p>
        </w:tc>
        <w:tc>
          <w:tcPr>
            <w:tcW w:w="1680" w:type="dxa"/>
            <w:tcMar>
              <w:top w:w="80" w:type="dxa"/>
              <w:left w:w="90" w:type="dxa"/>
              <w:bottom w:w="80" w:type="dxa"/>
              <w:right w:w="90" w:type="dxa"/>
            </w:tcMar>
          </w:tcPr>
          <w:p w14:paraId="71785717" w14:textId="77777777" w:rsidR="00FF2845" w:rsidRDefault="00000000">
            <w:r>
              <w:t>[Enter]</w:t>
            </w:r>
          </w:p>
        </w:tc>
        <w:tc>
          <w:tcPr>
            <w:tcW w:w="1680" w:type="dxa"/>
            <w:tcMar>
              <w:top w:w="80" w:type="dxa"/>
              <w:left w:w="90" w:type="dxa"/>
              <w:bottom w:w="80" w:type="dxa"/>
              <w:right w:w="90" w:type="dxa"/>
            </w:tcMar>
          </w:tcPr>
          <w:p w14:paraId="30B1F1FC" w14:textId="77777777" w:rsidR="00FF2845" w:rsidRDefault="00000000">
            <w:r>
              <w:t>[Enter]</w:t>
            </w:r>
          </w:p>
        </w:tc>
        <w:tc>
          <w:tcPr>
            <w:tcW w:w="1680" w:type="dxa"/>
            <w:tcMar>
              <w:top w:w="80" w:type="dxa"/>
              <w:left w:w="90" w:type="dxa"/>
              <w:bottom w:w="80" w:type="dxa"/>
              <w:right w:w="90" w:type="dxa"/>
            </w:tcMar>
          </w:tcPr>
          <w:p w14:paraId="359D284A" w14:textId="77777777" w:rsidR="00FF2845" w:rsidRDefault="00000000">
            <w:r>
              <w:t>[Enter]</w:t>
            </w:r>
          </w:p>
        </w:tc>
        <w:tc>
          <w:tcPr>
            <w:tcW w:w="1680" w:type="dxa"/>
            <w:tcMar>
              <w:top w:w="80" w:type="dxa"/>
              <w:left w:w="90" w:type="dxa"/>
              <w:bottom w:w="80" w:type="dxa"/>
              <w:right w:w="90" w:type="dxa"/>
            </w:tcMar>
          </w:tcPr>
          <w:p w14:paraId="691F6D41" w14:textId="77777777" w:rsidR="00FF2845" w:rsidRDefault="00000000">
            <w:r>
              <w:t>[Enter]</w:t>
            </w:r>
          </w:p>
        </w:tc>
      </w:tr>
      <w:tr w:rsidR="00FF2845" w14:paraId="56C3DB98" w14:textId="77777777">
        <w:trPr>
          <w:jc w:val="center"/>
        </w:trPr>
        <w:tc>
          <w:tcPr>
            <w:tcW w:w="1680" w:type="dxa"/>
            <w:tcMar>
              <w:top w:w="80" w:type="dxa"/>
              <w:left w:w="90" w:type="dxa"/>
              <w:bottom w:w="80" w:type="dxa"/>
              <w:right w:w="90" w:type="dxa"/>
            </w:tcMar>
          </w:tcPr>
          <w:p w14:paraId="629CA1DB" w14:textId="77777777" w:rsidR="00FF2845" w:rsidRDefault="00000000">
            <w:r>
              <w:t>[Enter]</w:t>
            </w:r>
          </w:p>
        </w:tc>
        <w:tc>
          <w:tcPr>
            <w:tcW w:w="1680" w:type="dxa"/>
            <w:tcMar>
              <w:top w:w="80" w:type="dxa"/>
              <w:left w:w="90" w:type="dxa"/>
              <w:bottom w:w="80" w:type="dxa"/>
              <w:right w:w="90" w:type="dxa"/>
            </w:tcMar>
          </w:tcPr>
          <w:p w14:paraId="2DFA3031" w14:textId="77777777" w:rsidR="00FF2845" w:rsidRDefault="00000000">
            <w:r>
              <w:t>[Enter]</w:t>
            </w:r>
          </w:p>
        </w:tc>
        <w:tc>
          <w:tcPr>
            <w:tcW w:w="1680" w:type="dxa"/>
            <w:tcMar>
              <w:top w:w="80" w:type="dxa"/>
              <w:left w:w="90" w:type="dxa"/>
              <w:bottom w:w="80" w:type="dxa"/>
              <w:right w:w="90" w:type="dxa"/>
            </w:tcMar>
          </w:tcPr>
          <w:p w14:paraId="72179546" w14:textId="77777777" w:rsidR="00FF2845" w:rsidRDefault="00000000">
            <w:r>
              <w:t>[Enter]</w:t>
            </w:r>
          </w:p>
        </w:tc>
        <w:tc>
          <w:tcPr>
            <w:tcW w:w="1680" w:type="dxa"/>
            <w:tcMar>
              <w:top w:w="80" w:type="dxa"/>
              <w:left w:w="90" w:type="dxa"/>
              <w:bottom w:w="80" w:type="dxa"/>
              <w:right w:w="90" w:type="dxa"/>
            </w:tcMar>
          </w:tcPr>
          <w:p w14:paraId="0DC69798" w14:textId="77777777" w:rsidR="00FF2845" w:rsidRDefault="00000000">
            <w:r>
              <w:t>[Enter]</w:t>
            </w:r>
          </w:p>
        </w:tc>
        <w:tc>
          <w:tcPr>
            <w:tcW w:w="1680" w:type="dxa"/>
            <w:tcMar>
              <w:top w:w="80" w:type="dxa"/>
              <w:left w:w="90" w:type="dxa"/>
              <w:bottom w:w="80" w:type="dxa"/>
              <w:right w:w="90" w:type="dxa"/>
            </w:tcMar>
          </w:tcPr>
          <w:p w14:paraId="16B24AC2" w14:textId="77777777" w:rsidR="00FF2845" w:rsidRDefault="00000000">
            <w:r>
              <w:t>[Enter]</w:t>
            </w:r>
          </w:p>
        </w:tc>
        <w:tc>
          <w:tcPr>
            <w:tcW w:w="1680" w:type="dxa"/>
            <w:tcMar>
              <w:top w:w="80" w:type="dxa"/>
              <w:left w:w="90" w:type="dxa"/>
              <w:bottom w:w="80" w:type="dxa"/>
              <w:right w:w="90" w:type="dxa"/>
            </w:tcMar>
          </w:tcPr>
          <w:p w14:paraId="50EAB237" w14:textId="77777777" w:rsidR="00FF2845" w:rsidRDefault="00000000">
            <w:r>
              <w:t>[Enter]</w:t>
            </w:r>
          </w:p>
        </w:tc>
      </w:tr>
      <w:tr w:rsidR="00FF2845" w14:paraId="372888F1" w14:textId="77777777">
        <w:trPr>
          <w:jc w:val="center"/>
        </w:trPr>
        <w:tc>
          <w:tcPr>
            <w:tcW w:w="1680" w:type="dxa"/>
            <w:tcMar>
              <w:top w:w="80" w:type="dxa"/>
              <w:left w:w="90" w:type="dxa"/>
              <w:bottom w:w="80" w:type="dxa"/>
              <w:right w:w="90" w:type="dxa"/>
            </w:tcMar>
          </w:tcPr>
          <w:p w14:paraId="32CC3A79" w14:textId="77777777" w:rsidR="00FF2845" w:rsidRDefault="00000000">
            <w:r>
              <w:t>[Enter]</w:t>
            </w:r>
          </w:p>
        </w:tc>
        <w:tc>
          <w:tcPr>
            <w:tcW w:w="1680" w:type="dxa"/>
            <w:tcMar>
              <w:top w:w="80" w:type="dxa"/>
              <w:left w:w="90" w:type="dxa"/>
              <w:bottom w:w="80" w:type="dxa"/>
              <w:right w:w="90" w:type="dxa"/>
            </w:tcMar>
          </w:tcPr>
          <w:p w14:paraId="5FEC0F25" w14:textId="77777777" w:rsidR="00FF2845" w:rsidRDefault="00000000">
            <w:r>
              <w:t>[Enter]</w:t>
            </w:r>
          </w:p>
        </w:tc>
        <w:tc>
          <w:tcPr>
            <w:tcW w:w="1680" w:type="dxa"/>
            <w:tcMar>
              <w:top w:w="80" w:type="dxa"/>
              <w:left w:w="90" w:type="dxa"/>
              <w:bottom w:w="80" w:type="dxa"/>
              <w:right w:w="90" w:type="dxa"/>
            </w:tcMar>
          </w:tcPr>
          <w:p w14:paraId="7E0DDA73" w14:textId="77777777" w:rsidR="00FF2845" w:rsidRDefault="00000000">
            <w:r>
              <w:t>[Enter]</w:t>
            </w:r>
          </w:p>
        </w:tc>
        <w:tc>
          <w:tcPr>
            <w:tcW w:w="1680" w:type="dxa"/>
            <w:tcMar>
              <w:top w:w="80" w:type="dxa"/>
              <w:left w:w="90" w:type="dxa"/>
              <w:bottom w:w="80" w:type="dxa"/>
              <w:right w:w="90" w:type="dxa"/>
            </w:tcMar>
          </w:tcPr>
          <w:p w14:paraId="74827013" w14:textId="77777777" w:rsidR="00FF2845" w:rsidRDefault="00000000">
            <w:r>
              <w:t>[Enter]</w:t>
            </w:r>
          </w:p>
        </w:tc>
        <w:tc>
          <w:tcPr>
            <w:tcW w:w="1680" w:type="dxa"/>
            <w:tcMar>
              <w:top w:w="80" w:type="dxa"/>
              <w:left w:w="90" w:type="dxa"/>
              <w:bottom w:w="80" w:type="dxa"/>
              <w:right w:w="90" w:type="dxa"/>
            </w:tcMar>
          </w:tcPr>
          <w:p w14:paraId="4B12844F" w14:textId="77777777" w:rsidR="00FF2845" w:rsidRDefault="00000000">
            <w:r>
              <w:t>[Enter]</w:t>
            </w:r>
          </w:p>
        </w:tc>
        <w:tc>
          <w:tcPr>
            <w:tcW w:w="1680" w:type="dxa"/>
            <w:tcMar>
              <w:top w:w="80" w:type="dxa"/>
              <w:left w:w="90" w:type="dxa"/>
              <w:bottom w:w="80" w:type="dxa"/>
              <w:right w:w="90" w:type="dxa"/>
            </w:tcMar>
          </w:tcPr>
          <w:p w14:paraId="206AAAD6" w14:textId="77777777" w:rsidR="00FF2845" w:rsidRDefault="00000000">
            <w:r>
              <w:t>[Enter]</w:t>
            </w:r>
          </w:p>
        </w:tc>
      </w:tr>
    </w:tbl>
    <w:p w14:paraId="291A5E0B" w14:textId="77777777" w:rsidR="00FF2845" w:rsidRDefault="00000000">
      <w:pPr>
        <w:pStyle w:val="Heading1"/>
      </w:pPr>
      <w:r>
        <w:t>6. What I Learned</w:t>
      </w:r>
    </w:p>
    <w:p w14:paraId="73969353" w14:textId="77777777" w:rsidR="00FF2845" w:rsidRDefault="00000000">
      <w:pPr>
        <w:pStyle w:val="SectionNote"/>
      </w:pPr>
      <w:r>
        <w:t>Document technical understanding gained from the week. This should explain changes in your reasoning, not merely list software features or commands.</w:t>
      </w:r>
    </w:p>
    <w:p w14:paraId="4BF4F874" w14:textId="0FEC4D77" w:rsidR="007741C5" w:rsidRDefault="00000000">
      <w:pPr>
        <w:pStyle w:val="Heading2"/>
      </w:pPr>
      <w:r>
        <w:t>6.1 Technical concepts learned</w:t>
      </w:r>
    </w:p>
    <w:p w14:paraId="65B9CF75" w14:textId="77777777" w:rsidR="007741C5" w:rsidRPr="007741C5" w:rsidRDefault="007741C5" w:rsidP="007741C5"/>
    <w:p w14:paraId="555CDB90" w14:textId="052A89CC" w:rsidR="00FF2845" w:rsidRDefault="00000000">
      <w:pPr>
        <w:pStyle w:val="Heading2"/>
      </w:pPr>
      <w:r>
        <w:t>6.2 Research-process lessons</w:t>
      </w:r>
    </w:p>
    <w:p w14:paraId="7A4B6A40" w14:textId="77777777" w:rsidR="007741C5" w:rsidRPr="007741C5" w:rsidRDefault="007741C5" w:rsidP="007741C5"/>
    <w:p w14:paraId="2D6FCA31" w14:textId="77777777" w:rsidR="00FF2845" w:rsidRDefault="00000000">
      <w:pPr>
        <w:pStyle w:val="Heading2"/>
      </w:pPr>
      <w:r>
        <w:t>6.3 Assumptions corrected or revised</w:t>
      </w:r>
    </w:p>
    <w:p w14:paraId="16157ECE" w14:textId="77777777" w:rsidR="007741C5" w:rsidRPr="007741C5" w:rsidRDefault="007741C5" w:rsidP="007741C5"/>
    <w:p w14:paraId="3AAB1B26" w14:textId="77777777" w:rsidR="00FF2845" w:rsidRDefault="00000000">
      <w:pPr>
        <w:pStyle w:val="Heading1"/>
      </w:pPr>
      <w:r>
        <w:t>7. Problems, Blockers, and Failed Attempts</w:t>
      </w:r>
    </w:p>
    <w:p w14:paraId="513D491C" w14:textId="77777777" w:rsidR="00FF2845" w:rsidRDefault="00000000">
      <w:pPr>
        <w:pStyle w:val="SectionNote"/>
      </w:pPr>
      <w:r>
        <w:t>A failed attempt is useful when its conditions, evidence, and lesson are recorded. Avoid writing only “it did not work.”</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FF2845" w14:paraId="1CB6186B" w14:textId="77777777">
        <w:trPr>
          <w:jc w:val="center"/>
        </w:trPr>
        <w:tc>
          <w:tcPr>
            <w:tcW w:w="1680" w:type="dxa"/>
            <w:shd w:val="clear" w:color="auto" w:fill="F7E3D9"/>
          </w:tcPr>
          <w:p w14:paraId="372A9BE0" w14:textId="77777777" w:rsidR="00FF2845" w:rsidRDefault="00000000">
            <w:r>
              <w:rPr>
                <w:b/>
              </w:rPr>
              <w:t xml:space="preserve">Issue / failed </w:t>
            </w:r>
            <w:r>
              <w:rPr>
                <w:b/>
              </w:rPr>
              <w:lastRenderedPageBreak/>
              <w:t>attempt</w:t>
            </w:r>
          </w:p>
        </w:tc>
        <w:tc>
          <w:tcPr>
            <w:tcW w:w="1680" w:type="dxa"/>
            <w:shd w:val="clear" w:color="auto" w:fill="F7E3D9"/>
          </w:tcPr>
          <w:p w14:paraId="78AABF02" w14:textId="77777777" w:rsidR="00FF2845" w:rsidRDefault="00000000">
            <w:r>
              <w:rPr>
                <w:b/>
              </w:rPr>
              <w:lastRenderedPageBreak/>
              <w:t xml:space="preserve">Observed </w:t>
            </w:r>
            <w:r>
              <w:rPr>
                <w:b/>
              </w:rPr>
              <w:lastRenderedPageBreak/>
              <w:t>evidence</w:t>
            </w:r>
          </w:p>
        </w:tc>
        <w:tc>
          <w:tcPr>
            <w:tcW w:w="1680" w:type="dxa"/>
            <w:shd w:val="clear" w:color="auto" w:fill="F7E3D9"/>
          </w:tcPr>
          <w:p w14:paraId="496E9960" w14:textId="77777777" w:rsidR="00FF2845" w:rsidRDefault="00000000">
            <w:r>
              <w:rPr>
                <w:b/>
              </w:rPr>
              <w:lastRenderedPageBreak/>
              <w:t>Likely cause</w:t>
            </w:r>
          </w:p>
        </w:tc>
        <w:tc>
          <w:tcPr>
            <w:tcW w:w="1680" w:type="dxa"/>
            <w:shd w:val="clear" w:color="auto" w:fill="F7E3D9"/>
          </w:tcPr>
          <w:p w14:paraId="32FED636" w14:textId="77777777" w:rsidR="00FF2845" w:rsidRDefault="00000000">
            <w:r>
              <w:rPr>
                <w:b/>
              </w:rPr>
              <w:t xml:space="preserve">Actions </w:t>
            </w:r>
            <w:r>
              <w:rPr>
                <w:b/>
              </w:rPr>
              <w:lastRenderedPageBreak/>
              <w:t>already tried</w:t>
            </w:r>
          </w:p>
        </w:tc>
        <w:tc>
          <w:tcPr>
            <w:tcW w:w="1680" w:type="dxa"/>
            <w:shd w:val="clear" w:color="auto" w:fill="F7E3D9"/>
          </w:tcPr>
          <w:p w14:paraId="756CA364" w14:textId="77777777" w:rsidR="00FF2845" w:rsidRDefault="00000000">
            <w:r>
              <w:rPr>
                <w:b/>
              </w:rPr>
              <w:lastRenderedPageBreak/>
              <w:t>Impact</w:t>
            </w:r>
          </w:p>
        </w:tc>
        <w:tc>
          <w:tcPr>
            <w:tcW w:w="1680" w:type="dxa"/>
            <w:shd w:val="clear" w:color="auto" w:fill="F7E3D9"/>
          </w:tcPr>
          <w:p w14:paraId="63C521FF" w14:textId="77777777" w:rsidR="00FF2845" w:rsidRDefault="00000000">
            <w:r>
              <w:rPr>
                <w:b/>
              </w:rPr>
              <w:t xml:space="preserve">Next </w:t>
            </w:r>
            <w:r>
              <w:rPr>
                <w:b/>
              </w:rPr>
              <w:lastRenderedPageBreak/>
              <w:t>resolution step</w:t>
            </w:r>
          </w:p>
        </w:tc>
      </w:tr>
      <w:tr w:rsidR="00FF2845" w14:paraId="78F88D2F" w14:textId="77777777">
        <w:trPr>
          <w:jc w:val="center"/>
        </w:trPr>
        <w:tc>
          <w:tcPr>
            <w:tcW w:w="1680" w:type="dxa"/>
            <w:tcMar>
              <w:top w:w="80" w:type="dxa"/>
              <w:left w:w="90" w:type="dxa"/>
              <w:bottom w:w="80" w:type="dxa"/>
              <w:right w:w="90" w:type="dxa"/>
            </w:tcMar>
          </w:tcPr>
          <w:p w14:paraId="10D3801D" w14:textId="77777777" w:rsidR="00FF2845" w:rsidRDefault="00000000">
            <w:r>
              <w:lastRenderedPageBreak/>
              <w:t>[Enter]</w:t>
            </w:r>
          </w:p>
        </w:tc>
        <w:tc>
          <w:tcPr>
            <w:tcW w:w="1680" w:type="dxa"/>
            <w:tcMar>
              <w:top w:w="80" w:type="dxa"/>
              <w:left w:w="90" w:type="dxa"/>
              <w:bottom w:w="80" w:type="dxa"/>
              <w:right w:w="90" w:type="dxa"/>
            </w:tcMar>
          </w:tcPr>
          <w:p w14:paraId="1CE697B4" w14:textId="77777777" w:rsidR="00FF2845" w:rsidRDefault="00000000">
            <w:r>
              <w:t>[Enter]</w:t>
            </w:r>
          </w:p>
        </w:tc>
        <w:tc>
          <w:tcPr>
            <w:tcW w:w="1680" w:type="dxa"/>
            <w:tcMar>
              <w:top w:w="80" w:type="dxa"/>
              <w:left w:w="90" w:type="dxa"/>
              <w:bottom w:w="80" w:type="dxa"/>
              <w:right w:w="90" w:type="dxa"/>
            </w:tcMar>
          </w:tcPr>
          <w:p w14:paraId="55568C96" w14:textId="77777777" w:rsidR="00FF2845" w:rsidRDefault="00000000">
            <w:r>
              <w:t>[Enter]</w:t>
            </w:r>
          </w:p>
        </w:tc>
        <w:tc>
          <w:tcPr>
            <w:tcW w:w="1680" w:type="dxa"/>
            <w:tcMar>
              <w:top w:w="80" w:type="dxa"/>
              <w:left w:w="90" w:type="dxa"/>
              <w:bottom w:w="80" w:type="dxa"/>
              <w:right w:w="90" w:type="dxa"/>
            </w:tcMar>
          </w:tcPr>
          <w:p w14:paraId="745C392B" w14:textId="77777777" w:rsidR="00FF2845" w:rsidRDefault="00000000">
            <w:r>
              <w:t>[Enter]</w:t>
            </w:r>
          </w:p>
        </w:tc>
        <w:tc>
          <w:tcPr>
            <w:tcW w:w="1680" w:type="dxa"/>
            <w:tcMar>
              <w:top w:w="80" w:type="dxa"/>
              <w:left w:w="90" w:type="dxa"/>
              <w:bottom w:w="80" w:type="dxa"/>
              <w:right w:w="90" w:type="dxa"/>
            </w:tcMar>
          </w:tcPr>
          <w:p w14:paraId="110A2F4B" w14:textId="77777777" w:rsidR="00FF2845" w:rsidRDefault="00000000">
            <w:r>
              <w:t>[Enter]</w:t>
            </w:r>
          </w:p>
        </w:tc>
        <w:tc>
          <w:tcPr>
            <w:tcW w:w="1680" w:type="dxa"/>
            <w:tcMar>
              <w:top w:w="80" w:type="dxa"/>
              <w:left w:w="90" w:type="dxa"/>
              <w:bottom w:w="80" w:type="dxa"/>
              <w:right w:w="90" w:type="dxa"/>
            </w:tcMar>
          </w:tcPr>
          <w:p w14:paraId="4EC50FB6" w14:textId="77777777" w:rsidR="00FF2845" w:rsidRDefault="00000000">
            <w:r>
              <w:t>[Enter]</w:t>
            </w:r>
          </w:p>
        </w:tc>
      </w:tr>
      <w:tr w:rsidR="00FF2845" w14:paraId="6E7DEDB3" w14:textId="77777777">
        <w:trPr>
          <w:jc w:val="center"/>
        </w:trPr>
        <w:tc>
          <w:tcPr>
            <w:tcW w:w="1680" w:type="dxa"/>
            <w:tcMar>
              <w:top w:w="80" w:type="dxa"/>
              <w:left w:w="90" w:type="dxa"/>
              <w:bottom w:w="80" w:type="dxa"/>
              <w:right w:w="90" w:type="dxa"/>
            </w:tcMar>
          </w:tcPr>
          <w:p w14:paraId="724D3CA2" w14:textId="77777777" w:rsidR="00FF2845" w:rsidRDefault="00000000">
            <w:r>
              <w:t>[Enter]</w:t>
            </w:r>
          </w:p>
        </w:tc>
        <w:tc>
          <w:tcPr>
            <w:tcW w:w="1680" w:type="dxa"/>
            <w:tcMar>
              <w:top w:w="80" w:type="dxa"/>
              <w:left w:w="90" w:type="dxa"/>
              <w:bottom w:w="80" w:type="dxa"/>
              <w:right w:w="90" w:type="dxa"/>
            </w:tcMar>
          </w:tcPr>
          <w:p w14:paraId="181BF6BC" w14:textId="77777777" w:rsidR="00FF2845" w:rsidRDefault="00000000">
            <w:r>
              <w:t>[Enter]</w:t>
            </w:r>
          </w:p>
        </w:tc>
        <w:tc>
          <w:tcPr>
            <w:tcW w:w="1680" w:type="dxa"/>
            <w:tcMar>
              <w:top w:w="80" w:type="dxa"/>
              <w:left w:w="90" w:type="dxa"/>
              <w:bottom w:w="80" w:type="dxa"/>
              <w:right w:w="90" w:type="dxa"/>
            </w:tcMar>
          </w:tcPr>
          <w:p w14:paraId="03D542B9" w14:textId="77777777" w:rsidR="00FF2845" w:rsidRDefault="00000000">
            <w:r>
              <w:t>[Enter]</w:t>
            </w:r>
          </w:p>
        </w:tc>
        <w:tc>
          <w:tcPr>
            <w:tcW w:w="1680" w:type="dxa"/>
            <w:tcMar>
              <w:top w:w="80" w:type="dxa"/>
              <w:left w:w="90" w:type="dxa"/>
              <w:bottom w:w="80" w:type="dxa"/>
              <w:right w:w="90" w:type="dxa"/>
            </w:tcMar>
          </w:tcPr>
          <w:p w14:paraId="276D5E11" w14:textId="77777777" w:rsidR="00FF2845" w:rsidRDefault="00000000">
            <w:r>
              <w:t>[Enter]</w:t>
            </w:r>
          </w:p>
        </w:tc>
        <w:tc>
          <w:tcPr>
            <w:tcW w:w="1680" w:type="dxa"/>
            <w:tcMar>
              <w:top w:w="80" w:type="dxa"/>
              <w:left w:w="90" w:type="dxa"/>
              <w:bottom w:w="80" w:type="dxa"/>
              <w:right w:w="90" w:type="dxa"/>
            </w:tcMar>
          </w:tcPr>
          <w:p w14:paraId="29BE881F" w14:textId="77777777" w:rsidR="00FF2845" w:rsidRDefault="00000000">
            <w:r>
              <w:t>[Enter]</w:t>
            </w:r>
          </w:p>
        </w:tc>
        <w:tc>
          <w:tcPr>
            <w:tcW w:w="1680" w:type="dxa"/>
            <w:tcMar>
              <w:top w:w="80" w:type="dxa"/>
              <w:left w:w="90" w:type="dxa"/>
              <w:bottom w:w="80" w:type="dxa"/>
              <w:right w:w="90" w:type="dxa"/>
            </w:tcMar>
          </w:tcPr>
          <w:p w14:paraId="0D78CDDA" w14:textId="77777777" w:rsidR="00FF2845" w:rsidRDefault="00000000">
            <w:r>
              <w:t>[Enter]</w:t>
            </w:r>
          </w:p>
        </w:tc>
      </w:tr>
      <w:tr w:rsidR="00FF2845" w14:paraId="390214EE" w14:textId="77777777">
        <w:trPr>
          <w:jc w:val="center"/>
        </w:trPr>
        <w:tc>
          <w:tcPr>
            <w:tcW w:w="1680" w:type="dxa"/>
            <w:tcMar>
              <w:top w:w="80" w:type="dxa"/>
              <w:left w:w="90" w:type="dxa"/>
              <w:bottom w:w="80" w:type="dxa"/>
              <w:right w:w="90" w:type="dxa"/>
            </w:tcMar>
          </w:tcPr>
          <w:p w14:paraId="7014CD22" w14:textId="77777777" w:rsidR="00FF2845" w:rsidRDefault="00000000">
            <w:r>
              <w:t>[Enter]</w:t>
            </w:r>
          </w:p>
        </w:tc>
        <w:tc>
          <w:tcPr>
            <w:tcW w:w="1680" w:type="dxa"/>
            <w:tcMar>
              <w:top w:w="80" w:type="dxa"/>
              <w:left w:w="90" w:type="dxa"/>
              <w:bottom w:w="80" w:type="dxa"/>
              <w:right w:w="90" w:type="dxa"/>
            </w:tcMar>
          </w:tcPr>
          <w:p w14:paraId="690E7AC6" w14:textId="77777777" w:rsidR="00FF2845" w:rsidRDefault="00000000">
            <w:r>
              <w:t>[Enter]</w:t>
            </w:r>
          </w:p>
        </w:tc>
        <w:tc>
          <w:tcPr>
            <w:tcW w:w="1680" w:type="dxa"/>
            <w:tcMar>
              <w:top w:w="80" w:type="dxa"/>
              <w:left w:w="90" w:type="dxa"/>
              <w:bottom w:w="80" w:type="dxa"/>
              <w:right w:w="90" w:type="dxa"/>
            </w:tcMar>
          </w:tcPr>
          <w:p w14:paraId="6B88EDA5" w14:textId="77777777" w:rsidR="00FF2845" w:rsidRDefault="00000000">
            <w:r>
              <w:t>[Enter]</w:t>
            </w:r>
          </w:p>
        </w:tc>
        <w:tc>
          <w:tcPr>
            <w:tcW w:w="1680" w:type="dxa"/>
            <w:tcMar>
              <w:top w:w="80" w:type="dxa"/>
              <w:left w:w="90" w:type="dxa"/>
              <w:bottom w:w="80" w:type="dxa"/>
              <w:right w:w="90" w:type="dxa"/>
            </w:tcMar>
          </w:tcPr>
          <w:p w14:paraId="7F11CC79" w14:textId="77777777" w:rsidR="00FF2845" w:rsidRDefault="00000000">
            <w:r>
              <w:t>[Enter]</w:t>
            </w:r>
          </w:p>
        </w:tc>
        <w:tc>
          <w:tcPr>
            <w:tcW w:w="1680" w:type="dxa"/>
            <w:tcMar>
              <w:top w:w="80" w:type="dxa"/>
              <w:left w:w="90" w:type="dxa"/>
              <w:bottom w:w="80" w:type="dxa"/>
              <w:right w:w="90" w:type="dxa"/>
            </w:tcMar>
          </w:tcPr>
          <w:p w14:paraId="68DE2FC5" w14:textId="77777777" w:rsidR="00FF2845" w:rsidRDefault="00000000">
            <w:r>
              <w:t>[Enter]</w:t>
            </w:r>
          </w:p>
        </w:tc>
        <w:tc>
          <w:tcPr>
            <w:tcW w:w="1680" w:type="dxa"/>
            <w:tcMar>
              <w:top w:w="80" w:type="dxa"/>
              <w:left w:w="90" w:type="dxa"/>
              <w:bottom w:w="80" w:type="dxa"/>
              <w:right w:w="90" w:type="dxa"/>
            </w:tcMar>
          </w:tcPr>
          <w:p w14:paraId="2EDB9579" w14:textId="77777777" w:rsidR="00FF2845" w:rsidRDefault="00000000">
            <w:r>
              <w:t>[Enter]</w:t>
            </w:r>
          </w:p>
        </w:tc>
      </w:tr>
    </w:tbl>
    <w:p w14:paraId="1FE9BD5D" w14:textId="77777777" w:rsidR="00FF2845" w:rsidRDefault="00000000">
      <w:pPr>
        <w:pStyle w:val="Heading1"/>
      </w:pPr>
      <w:r>
        <w:t>8. Open Questions and Decisions Needed</w:t>
      </w:r>
    </w:p>
    <w:p w14:paraId="65125686" w14:textId="77777777" w:rsidR="00FF2845" w:rsidRDefault="00000000">
      <w:pPr>
        <w:pStyle w:val="SectionNote"/>
      </w:pPr>
      <w:r>
        <w:t>List questions that require professor feedback, literature review, additional data, or a design decision.</w:t>
      </w:r>
    </w:p>
    <w:tbl>
      <w:tblPr>
        <w:tblStyle w:val="TableGrid"/>
        <w:tblW w:w="0" w:type="auto"/>
        <w:jc w:val="center"/>
        <w:tblLook w:val="04A0" w:firstRow="1" w:lastRow="0" w:firstColumn="1" w:lastColumn="0" w:noHBand="0" w:noVBand="1"/>
      </w:tblPr>
      <w:tblGrid>
        <w:gridCol w:w="2520"/>
        <w:gridCol w:w="2520"/>
        <w:gridCol w:w="2520"/>
        <w:gridCol w:w="2520"/>
      </w:tblGrid>
      <w:tr w:rsidR="00FF2845" w14:paraId="76947115" w14:textId="77777777">
        <w:trPr>
          <w:jc w:val="center"/>
        </w:trPr>
        <w:tc>
          <w:tcPr>
            <w:tcW w:w="2520" w:type="dxa"/>
            <w:shd w:val="clear" w:color="auto" w:fill="E8E3F3"/>
          </w:tcPr>
          <w:p w14:paraId="0B8E464C" w14:textId="77777777" w:rsidR="00FF2845" w:rsidRDefault="00000000">
            <w:r>
              <w:rPr>
                <w:b/>
              </w:rPr>
              <w:t>Question / decision</w:t>
            </w:r>
          </w:p>
        </w:tc>
        <w:tc>
          <w:tcPr>
            <w:tcW w:w="2520" w:type="dxa"/>
            <w:shd w:val="clear" w:color="auto" w:fill="E8E3F3"/>
          </w:tcPr>
          <w:p w14:paraId="6C2B8F7F" w14:textId="77777777" w:rsidR="00FF2845" w:rsidRDefault="00000000">
            <w:r>
              <w:rPr>
                <w:b/>
              </w:rPr>
              <w:t>Why it matters</w:t>
            </w:r>
          </w:p>
        </w:tc>
        <w:tc>
          <w:tcPr>
            <w:tcW w:w="2520" w:type="dxa"/>
            <w:shd w:val="clear" w:color="auto" w:fill="E8E3F3"/>
          </w:tcPr>
          <w:p w14:paraId="5E2CFCB0" w14:textId="77777777" w:rsidR="00FF2845" w:rsidRDefault="00000000">
            <w:r>
              <w:rPr>
                <w:b/>
              </w:rPr>
              <w:t>Your current recommendation</w:t>
            </w:r>
          </w:p>
        </w:tc>
        <w:tc>
          <w:tcPr>
            <w:tcW w:w="2520" w:type="dxa"/>
            <w:shd w:val="clear" w:color="auto" w:fill="E8E3F3"/>
          </w:tcPr>
          <w:p w14:paraId="7EE6C805" w14:textId="77777777" w:rsidR="00FF2845" w:rsidRDefault="00000000">
            <w:r>
              <w:rPr>
                <w:b/>
              </w:rPr>
              <w:t>Professor’s feedback / decision</w:t>
            </w:r>
          </w:p>
        </w:tc>
      </w:tr>
      <w:tr w:rsidR="00FF2845" w14:paraId="552BDD84" w14:textId="77777777">
        <w:trPr>
          <w:jc w:val="center"/>
        </w:trPr>
        <w:tc>
          <w:tcPr>
            <w:tcW w:w="2520" w:type="dxa"/>
            <w:tcMar>
              <w:top w:w="80" w:type="dxa"/>
              <w:left w:w="90" w:type="dxa"/>
              <w:bottom w:w="80" w:type="dxa"/>
              <w:right w:w="90" w:type="dxa"/>
            </w:tcMar>
          </w:tcPr>
          <w:p w14:paraId="37C329D7" w14:textId="77777777" w:rsidR="00FF2845" w:rsidRDefault="00000000">
            <w:r>
              <w:t>[Enter]</w:t>
            </w:r>
          </w:p>
        </w:tc>
        <w:tc>
          <w:tcPr>
            <w:tcW w:w="2520" w:type="dxa"/>
            <w:tcMar>
              <w:top w:w="80" w:type="dxa"/>
              <w:left w:w="90" w:type="dxa"/>
              <w:bottom w:w="80" w:type="dxa"/>
              <w:right w:w="90" w:type="dxa"/>
            </w:tcMar>
          </w:tcPr>
          <w:p w14:paraId="5528F6A5" w14:textId="77777777" w:rsidR="00FF2845" w:rsidRDefault="00000000">
            <w:r>
              <w:t>[Enter]</w:t>
            </w:r>
          </w:p>
        </w:tc>
        <w:tc>
          <w:tcPr>
            <w:tcW w:w="2520" w:type="dxa"/>
            <w:tcMar>
              <w:top w:w="80" w:type="dxa"/>
              <w:left w:w="90" w:type="dxa"/>
              <w:bottom w:w="80" w:type="dxa"/>
              <w:right w:w="90" w:type="dxa"/>
            </w:tcMar>
          </w:tcPr>
          <w:p w14:paraId="1F8AF41B" w14:textId="77777777" w:rsidR="00FF2845" w:rsidRDefault="00000000">
            <w:r>
              <w:t>[Enter]</w:t>
            </w:r>
          </w:p>
        </w:tc>
        <w:tc>
          <w:tcPr>
            <w:tcW w:w="2520" w:type="dxa"/>
            <w:tcMar>
              <w:top w:w="80" w:type="dxa"/>
              <w:left w:w="90" w:type="dxa"/>
              <w:bottom w:w="80" w:type="dxa"/>
              <w:right w:w="90" w:type="dxa"/>
            </w:tcMar>
          </w:tcPr>
          <w:p w14:paraId="30C37352" w14:textId="77777777" w:rsidR="00FF2845" w:rsidRDefault="00000000">
            <w:r>
              <w:t>[Enter]</w:t>
            </w:r>
          </w:p>
        </w:tc>
      </w:tr>
      <w:tr w:rsidR="00FF2845" w14:paraId="53DB8B5F" w14:textId="77777777">
        <w:trPr>
          <w:jc w:val="center"/>
        </w:trPr>
        <w:tc>
          <w:tcPr>
            <w:tcW w:w="2520" w:type="dxa"/>
            <w:tcMar>
              <w:top w:w="80" w:type="dxa"/>
              <w:left w:w="90" w:type="dxa"/>
              <w:bottom w:w="80" w:type="dxa"/>
              <w:right w:w="90" w:type="dxa"/>
            </w:tcMar>
          </w:tcPr>
          <w:p w14:paraId="0EDDEACC" w14:textId="77777777" w:rsidR="00FF2845" w:rsidRDefault="00000000">
            <w:r>
              <w:t>[Enter]</w:t>
            </w:r>
          </w:p>
        </w:tc>
        <w:tc>
          <w:tcPr>
            <w:tcW w:w="2520" w:type="dxa"/>
            <w:tcMar>
              <w:top w:w="80" w:type="dxa"/>
              <w:left w:w="90" w:type="dxa"/>
              <w:bottom w:w="80" w:type="dxa"/>
              <w:right w:w="90" w:type="dxa"/>
            </w:tcMar>
          </w:tcPr>
          <w:p w14:paraId="72853F6A" w14:textId="77777777" w:rsidR="00FF2845" w:rsidRDefault="00000000">
            <w:r>
              <w:t>[Enter]</w:t>
            </w:r>
          </w:p>
        </w:tc>
        <w:tc>
          <w:tcPr>
            <w:tcW w:w="2520" w:type="dxa"/>
            <w:tcMar>
              <w:top w:w="80" w:type="dxa"/>
              <w:left w:w="90" w:type="dxa"/>
              <w:bottom w:w="80" w:type="dxa"/>
              <w:right w:w="90" w:type="dxa"/>
            </w:tcMar>
          </w:tcPr>
          <w:p w14:paraId="7CDEC542" w14:textId="77777777" w:rsidR="00FF2845" w:rsidRDefault="00000000">
            <w:r>
              <w:t>[Enter]</w:t>
            </w:r>
          </w:p>
        </w:tc>
        <w:tc>
          <w:tcPr>
            <w:tcW w:w="2520" w:type="dxa"/>
            <w:tcMar>
              <w:top w:w="80" w:type="dxa"/>
              <w:left w:w="90" w:type="dxa"/>
              <w:bottom w:w="80" w:type="dxa"/>
              <w:right w:w="90" w:type="dxa"/>
            </w:tcMar>
          </w:tcPr>
          <w:p w14:paraId="094269A5" w14:textId="77777777" w:rsidR="00FF2845" w:rsidRDefault="00000000">
            <w:r>
              <w:t>[Enter]</w:t>
            </w:r>
          </w:p>
        </w:tc>
      </w:tr>
      <w:tr w:rsidR="00FF2845" w14:paraId="595684DC" w14:textId="77777777">
        <w:trPr>
          <w:jc w:val="center"/>
        </w:trPr>
        <w:tc>
          <w:tcPr>
            <w:tcW w:w="2520" w:type="dxa"/>
            <w:tcMar>
              <w:top w:w="80" w:type="dxa"/>
              <w:left w:w="90" w:type="dxa"/>
              <w:bottom w:w="80" w:type="dxa"/>
              <w:right w:w="90" w:type="dxa"/>
            </w:tcMar>
          </w:tcPr>
          <w:p w14:paraId="287EB0B4" w14:textId="77777777" w:rsidR="00FF2845" w:rsidRDefault="00000000">
            <w:r>
              <w:t>[Enter]</w:t>
            </w:r>
          </w:p>
        </w:tc>
        <w:tc>
          <w:tcPr>
            <w:tcW w:w="2520" w:type="dxa"/>
            <w:tcMar>
              <w:top w:w="80" w:type="dxa"/>
              <w:left w:w="90" w:type="dxa"/>
              <w:bottom w:w="80" w:type="dxa"/>
              <w:right w:w="90" w:type="dxa"/>
            </w:tcMar>
          </w:tcPr>
          <w:p w14:paraId="1F4DA02A" w14:textId="77777777" w:rsidR="00FF2845" w:rsidRDefault="00000000">
            <w:r>
              <w:t>[Enter]</w:t>
            </w:r>
          </w:p>
        </w:tc>
        <w:tc>
          <w:tcPr>
            <w:tcW w:w="2520" w:type="dxa"/>
            <w:tcMar>
              <w:top w:w="80" w:type="dxa"/>
              <w:left w:w="90" w:type="dxa"/>
              <w:bottom w:w="80" w:type="dxa"/>
              <w:right w:w="90" w:type="dxa"/>
            </w:tcMar>
          </w:tcPr>
          <w:p w14:paraId="00063CA2" w14:textId="77777777" w:rsidR="00FF2845" w:rsidRDefault="00000000">
            <w:r>
              <w:t>[Enter]</w:t>
            </w:r>
          </w:p>
        </w:tc>
        <w:tc>
          <w:tcPr>
            <w:tcW w:w="2520" w:type="dxa"/>
            <w:tcMar>
              <w:top w:w="80" w:type="dxa"/>
              <w:left w:w="90" w:type="dxa"/>
              <w:bottom w:w="80" w:type="dxa"/>
              <w:right w:w="90" w:type="dxa"/>
            </w:tcMar>
          </w:tcPr>
          <w:p w14:paraId="0A50D05F" w14:textId="77777777" w:rsidR="00FF2845" w:rsidRDefault="00000000">
            <w:r>
              <w:t>[Enter]</w:t>
            </w:r>
          </w:p>
        </w:tc>
      </w:tr>
    </w:tbl>
    <w:p w14:paraId="6733C3D4" w14:textId="77777777" w:rsidR="00FF2845" w:rsidRDefault="00000000">
      <w:pPr>
        <w:pStyle w:val="Heading1"/>
      </w:pPr>
      <w:r>
        <w:t>9. Plan for Next Week</w:t>
      </w:r>
    </w:p>
    <w:p w14:paraId="47EC96D3" w14:textId="77777777" w:rsidR="00FF2845" w:rsidRDefault="00000000">
      <w:pPr>
        <w:pStyle w:val="SectionNote"/>
      </w:pPr>
      <w:r>
        <w:t>Convert broad intentions into concrete deliverables with measurable completion criteria.</w:t>
      </w: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FF2845" w14:paraId="3C25A389" w14:textId="77777777">
        <w:trPr>
          <w:jc w:val="center"/>
        </w:trPr>
        <w:tc>
          <w:tcPr>
            <w:tcW w:w="1680" w:type="dxa"/>
            <w:shd w:val="clear" w:color="auto" w:fill="DDEFD8"/>
          </w:tcPr>
          <w:p w14:paraId="5A62EB53" w14:textId="77777777" w:rsidR="00FF2845" w:rsidRDefault="00000000">
            <w:r>
              <w:rPr>
                <w:b/>
              </w:rPr>
              <w:t>Priority</w:t>
            </w:r>
          </w:p>
        </w:tc>
        <w:tc>
          <w:tcPr>
            <w:tcW w:w="1680" w:type="dxa"/>
            <w:shd w:val="clear" w:color="auto" w:fill="DDEFD8"/>
          </w:tcPr>
          <w:p w14:paraId="1FEAC4B8" w14:textId="77777777" w:rsidR="00FF2845" w:rsidRDefault="00000000">
            <w:r>
              <w:rPr>
                <w:b/>
              </w:rPr>
              <w:t>Task / experiment</w:t>
            </w:r>
          </w:p>
        </w:tc>
        <w:tc>
          <w:tcPr>
            <w:tcW w:w="1680" w:type="dxa"/>
            <w:shd w:val="clear" w:color="auto" w:fill="DDEFD8"/>
          </w:tcPr>
          <w:p w14:paraId="0C897A19" w14:textId="77777777" w:rsidR="00FF2845" w:rsidRDefault="00000000">
            <w:r>
              <w:rPr>
                <w:b/>
              </w:rPr>
              <w:t>Method</w:t>
            </w:r>
          </w:p>
        </w:tc>
        <w:tc>
          <w:tcPr>
            <w:tcW w:w="1680" w:type="dxa"/>
            <w:shd w:val="clear" w:color="auto" w:fill="DDEFD8"/>
          </w:tcPr>
          <w:p w14:paraId="111DCDDA" w14:textId="77777777" w:rsidR="00FF2845" w:rsidRDefault="00000000">
            <w:r>
              <w:rPr>
                <w:b/>
              </w:rPr>
              <w:t>Expected deliverable</w:t>
            </w:r>
          </w:p>
        </w:tc>
        <w:tc>
          <w:tcPr>
            <w:tcW w:w="1680" w:type="dxa"/>
            <w:shd w:val="clear" w:color="auto" w:fill="DDEFD8"/>
          </w:tcPr>
          <w:p w14:paraId="3F6EE396" w14:textId="77777777" w:rsidR="00FF2845" w:rsidRDefault="00000000">
            <w:r>
              <w:rPr>
                <w:b/>
              </w:rPr>
              <w:t>Success criterion</w:t>
            </w:r>
          </w:p>
        </w:tc>
        <w:tc>
          <w:tcPr>
            <w:tcW w:w="1680" w:type="dxa"/>
            <w:shd w:val="clear" w:color="auto" w:fill="DDEFD8"/>
          </w:tcPr>
          <w:p w14:paraId="1C1DBE99" w14:textId="77777777" w:rsidR="00FF2845" w:rsidRDefault="00000000">
            <w:r>
              <w:rPr>
                <w:b/>
              </w:rPr>
              <w:t>Dependency / risk</w:t>
            </w:r>
          </w:p>
        </w:tc>
      </w:tr>
      <w:tr w:rsidR="00FF2845" w14:paraId="0E36A320" w14:textId="77777777">
        <w:trPr>
          <w:jc w:val="center"/>
        </w:trPr>
        <w:tc>
          <w:tcPr>
            <w:tcW w:w="1680" w:type="dxa"/>
            <w:tcMar>
              <w:top w:w="80" w:type="dxa"/>
              <w:left w:w="90" w:type="dxa"/>
              <w:bottom w:w="80" w:type="dxa"/>
              <w:right w:w="90" w:type="dxa"/>
            </w:tcMar>
          </w:tcPr>
          <w:p w14:paraId="0AFFA234" w14:textId="77777777" w:rsidR="00FF2845" w:rsidRDefault="00000000">
            <w:r>
              <w:t>1</w:t>
            </w:r>
          </w:p>
        </w:tc>
        <w:tc>
          <w:tcPr>
            <w:tcW w:w="1680" w:type="dxa"/>
            <w:tcMar>
              <w:top w:w="80" w:type="dxa"/>
              <w:left w:w="90" w:type="dxa"/>
              <w:bottom w:w="80" w:type="dxa"/>
              <w:right w:w="90" w:type="dxa"/>
            </w:tcMar>
          </w:tcPr>
          <w:p w14:paraId="0BFE59CB" w14:textId="77777777" w:rsidR="00FF2845" w:rsidRDefault="00000000">
            <w:r>
              <w:t>[Task]</w:t>
            </w:r>
          </w:p>
        </w:tc>
        <w:tc>
          <w:tcPr>
            <w:tcW w:w="1680" w:type="dxa"/>
            <w:tcMar>
              <w:top w:w="80" w:type="dxa"/>
              <w:left w:w="90" w:type="dxa"/>
              <w:bottom w:w="80" w:type="dxa"/>
              <w:right w:w="90" w:type="dxa"/>
            </w:tcMar>
          </w:tcPr>
          <w:p w14:paraId="37C77D5D" w14:textId="77777777" w:rsidR="00FF2845" w:rsidRDefault="00000000">
            <w:r>
              <w:t>[Approach]</w:t>
            </w:r>
          </w:p>
        </w:tc>
        <w:tc>
          <w:tcPr>
            <w:tcW w:w="1680" w:type="dxa"/>
            <w:tcMar>
              <w:top w:w="80" w:type="dxa"/>
              <w:left w:w="90" w:type="dxa"/>
              <w:bottom w:w="80" w:type="dxa"/>
              <w:right w:w="90" w:type="dxa"/>
            </w:tcMar>
          </w:tcPr>
          <w:p w14:paraId="7B213099" w14:textId="77777777" w:rsidR="00FF2845" w:rsidRDefault="00000000">
            <w:r>
              <w:t>[Output]</w:t>
            </w:r>
          </w:p>
        </w:tc>
        <w:tc>
          <w:tcPr>
            <w:tcW w:w="1680" w:type="dxa"/>
            <w:tcMar>
              <w:top w:w="80" w:type="dxa"/>
              <w:left w:w="90" w:type="dxa"/>
              <w:bottom w:w="80" w:type="dxa"/>
              <w:right w:w="90" w:type="dxa"/>
            </w:tcMar>
          </w:tcPr>
          <w:p w14:paraId="4352594A" w14:textId="77777777" w:rsidR="00FF2845" w:rsidRDefault="00000000">
            <w:r>
              <w:t>[Measurable criterion]</w:t>
            </w:r>
          </w:p>
        </w:tc>
        <w:tc>
          <w:tcPr>
            <w:tcW w:w="1680" w:type="dxa"/>
            <w:tcMar>
              <w:top w:w="80" w:type="dxa"/>
              <w:left w:w="90" w:type="dxa"/>
              <w:bottom w:w="80" w:type="dxa"/>
              <w:right w:w="90" w:type="dxa"/>
            </w:tcMar>
          </w:tcPr>
          <w:p w14:paraId="49384187" w14:textId="77777777" w:rsidR="00FF2845" w:rsidRDefault="00000000">
            <w:r>
              <w:t>[Risk / support needed]</w:t>
            </w:r>
          </w:p>
        </w:tc>
      </w:tr>
      <w:tr w:rsidR="00FF2845" w14:paraId="45417EBB" w14:textId="77777777">
        <w:trPr>
          <w:jc w:val="center"/>
        </w:trPr>
        <w:tc>
          <w:tcPr>
            <w:tcW w:w="1680" w:type="dxa"/>
            <w:tcMar>
              <w:top w:w="80" w:type="dxa"/>
              <w:left w:w="90" w:type="dxa"/>
              <w:bottom w:w="80" w:type="dxa"/>
              <w:right w:w="90" w:type="dxa"/>
            </w:tcMar>
          </w:tcPr>
          <w:p w14:paraId="611CB640" w14:textId="77777777" w:rsidR="00FF2845" w:rsidRDefault="00000000">
            <w:r>
              <w:t>2</w:t>
            </w:r>
          </w:p>
        </w:tc>
        <w:tc>
          <w:tcPr>
            <w:tcW w:w="1680" w:type="dxa"/>
            <w:tcMar>
              <w:top w:w="80" w:type="dxa"/>
              <w:left w:w="90" w:type="dxa"/>
              <w:bottom w:w="80" w:type="dxa"/>
              <w:right w:w="90" w:type="dxa"/>
            </w:tcMar>
          </w:tcPr>
          <w:p w14:paraId="258894DC" w14:textId="77777777" w:rsidR="00FF2845" w:rsidRDefault="00000000">
            <w:r>
              <w:t>[Task]</w:t>
            </w:r>
          </w:p>
        </w:tc>
        <w:tc>
          <w:tcPr>
            <w:tcW w:w="1680" w:type="dxa"/>
            <w:tcMar>
              <w:top w:w="80" w:type="dxa"/>
              <w:left w:w="90" w:type="dxa"/>
              <w:bottom w:w="80" w:type="dxa"/>
              <w:right w:w="90" w:type="dxa"/>
            </w:tcMar>
          </w:tcPr>
          <w:p w14:paraId="03C38D13" w14:textId="77777777" w:rsidR="00FF2845" w:rsidRDefault="00000000">
            <w:r>
              <w:t>[Approach]</w:t>
            </w:r>
          </w:p>
        </w:tc>
        <w:tc>
          <w:tcPr>
            <w:tcW w:w="1680" w:type="dxa"/>
            <w:tcMar>
              <w:top w:w="80" w:type="dxa"/>
              <w:left w:w="90" w:type="dxa"/>
              <w:bottom w:w="80" w:type="dxa"/>
              <w:right w:w="90" w:type="dxa"/>
            </w:tcMar>
          </w:tcPr>
          <w:p w14:paraId="0007BA85" w14:textId="77777777" w:rsidR="00FF2845" w:rsidRDefault="00000000">
            <w:r>
              <w:t>[Output]</w:t>
            </w:r>
          </w:p>
        </w:tc>
        <w:tc>
          <w:tcPr>
            <w:tcW w:w="1680" w:type="dxa"/>
            <w:tcMar>
              <w:top w:w="80" w:type="dxa"/>
              <w:left w:w="90" w:type="dxa"/>
              <w:bottom w:w="80" w:type="dxa"/>
              <w:right w:w="90" w:type="dxa"/>
            </w:tcMar>
          </w:tcPr>
          <w:p w14:paraId="438B1EAA" w14:textId="77777777" w:rsidR="00FF2845" w:rsidRDefault="00000000">
            <w:r>
              <w:t>[Measurable criterion]</w:t>
            </w:r>
          </w:p>
        </w:tc>
        <w:tc>
          <w:tcPr>
            <w:tcW w:w="1680" w:type="dxa"/>
            <w:tcMar>
              <w:top w:w="80" w:type="dxa"/>
              <w:left w:w="90" w:type="dxa"/>
              <w:bottom w:w="80" w:type="dxa"/>
              <w:right w:w="90" w:type="dxa"/>
            </w:tcMar>
          </w:tcPr>
          <w:p w14:paraId="4B2428E4" w14:textId="77777777" w:rsidR="00FF2845" w:rsidRDefault="00000000">
            <w:r>
              <w:t>[Risk / support needed]</w:t>
            </w:r>
          </w:p>
        </w:tc>
      </w:tr>
      <w:tr w:rsidR="00FF2845" w14:paraId="55038409" w14:textId="77777777">
        <w:trPr>
          <w:jc w:val="center"/>
        </w:trPr>
        <w:tc>
          <w:tcPr>
            <w:tcW w:w="1680" w:type="dxa"/>
            <w:tcMar>
              <w:top w:w="80" w:type="dxa"/>
              <w:left w:w="90" w:type="dxa"/>
              <w:bottom w:w="80" w:type="dxa"/>
              <w:right w:w="90" w:type="dxa"/>
            </w:tcMar>
          </w:tcPr>
          <w:p w14:paraId="7CA7A5D8" w14:textId="77777777" w:rsidR="00FF2845" w:rsidRDefault="00000000">
            <w:r>
              <w:t>3</w:t>
            </w:r>
          </w:p>
        </w:tc>
        <w:tc>
          <w:tcPr>
            <w:tcW w:w="1680" w:type="dxa"/>
            <w:tcMar>
              <w:top w:w="80" w:type="dxa"/>
              <w:left w:w="90" w:type="dxa"/>
              <w:bottom w:w="80" w:type="dxa"/>
              <w:right w:w="90" w:type="dxa"/>
            </w:tcMar>
          </w:tcPr>
          <w:p w14:paraId="46924E79" w14:textId="77777777" w:rsidR="00FF2845" w:rsidRDefault="00000000">
            <w:r>
              <w:t>[Task]</w:t>
            </w:r>
          </w:p>
        </w:tc>
        <w:tc>
          <w:tcPr>
            <w:tcW w:w="1680" w:type="dxa"/>
            <w:tcMar>
              <w:top w:w="80" w:type="dxa"/>
              <w:left w:w="90" w:type="dxa"/>
              <w:bottom w:w="80" w:type="dxa"/>
              <w:right w:w="90" w:type="dxa"/>
            </w:tcMar>
          </w:tcPr>
          <w:p w14:paraId="75D94D4C" w14:textId="77777777" w:rsidR="00FF2845" w:rsidRDefault="00000000">
            <w:r>
              <w:t>[Approach]</w:t>
            </w:r>
          </w:p>
        </w:tc>
        <w:tc>
          <w:tcPr>
            <w:tcW w:w="1680" w:type="dxa"/>
            <w:tcMar>
              <w:top w:w="80" w:type="dxa"/>
              <w:left w:w="90" w:type="dxa"/>
              <w:bottom w:w="80" w:type="dxa"/>
              <w:right w:w="90" w:type="dxa"/>
            </w:tcMar>
          </w:tcPr>
          <w:p w14:paraId="2C77588B" w14:textId="77777777" w:rsidR="00FF2845" w:rsidRDefault="00000000">
            <w:r>
              <w:t>[Output]</w:t>
            </w:r>
          </w:p>
        </w:tc>
        <w:tc>
          <w:tcPr>
            <w:tcW w:w="1680" w:type="dxa"/>
            <w:tcMar>
              <w:top w:w="80" w:type="dxa"/>
              <w:left w:w="90" w:type="dxa"/>
              <w:bottom w:w="80" w:type="dxa"/>
              <w:right w:w="90" w:type="dxa"/>
            </w:tcMar>
          </w:tcPr>
          <w:p w14:paraId="798C90C1" w14:textId="77777777" w:rsidR="00FF2845" w:rsidRDefault="00000000">
            <w:r>
              <w:t>[Measurable criterion]</w:t>
            </w:r>
          </w:p>
        </w:tc>
        <w:tc>
          <w:tcPr>
            <w:tcW w:w="1680" w:type="dxa"/>
            <w:tcMar>
              <w:top w:w="80" w:type="dxa"/>
              <w:left w:w="90" w:type="dxa"/>
              <w:bottom w:w="80" w:type="dxa"/>
              <w:right w:w="90" w:type="dxa"/>
            </w:tcMar>
          </w:tcPr>
          <w:p w14:paraId="209A282A" w14:textId="77777777" w:rsidR="00FF2845" w:rsidRDefault="00000000">
            <w:r>
              <w:t>[Risk / support needed]</w:t>
            </w:r>
          </w:p>
        </w:tc>
      </w:tr>
      <w:tr w:rsidR="00FF2845" w14:paraId="4A1E1BD8" w14:textId="77777777">
        <w:trPr>
          <w:jc w:val="center"/>
        </w:trPr>
        <w:tc>
          <w:tcPr>
            <w:tcW w:w="1680" w:type="dxa"/>
            <w:tcMar>
              <w:top w:w="80" w:type="dxa"/>
              <w:left w:w="90" w:type="dxa"/>
              <w:bottom w:w="80" w:type="dxa"/>
              <w:right w:w="90" w:type="dxa"/>
            </w:tcMar>
          </w:tcPr>
          <w:p w14:paraId="02ED30A1" w14:textId="77777777" w:rsidR="00FF2845" w:rsidRDefault="00000000">
            <w:r>
              <w:t>4</w:t>
            </w:r>
          </w:p>
        </w:tc>
        <w:tc>
          <w:tcPr>
            <w:tcW w:w="1680" w:type="dxa"/>
            <w:tcMar>
              <w:top w:w="80" w:type="dxa"/>
              <w:left w:w="90" w:type="dxa"/>
              <w:bottom w:w="80" w:type="dxa"/>
              <w:right w:w="90" w:type="dxa"/>
            </w:tcMar>
          </w:tcPr>
          <w:p w14:paraId="606F3E6B" w14:textId="77777777" w:rsidR="00FF2845" w:rsidRDefault="00000000">
            <w:r>
              <w:t>[Task]</w:t>
            </w:r>
          </w:p>
        </w:tc>
        <w:tc>
          <w:tcPr>
            <w:tcW w:w="1680" w:type="dxa"/>
            <w:tcMar>
              <w:top w:w="80" w:type="dxa"/>
              <w:left w:w="90" w:type="dxa"/>
              <w:bottom w:w="80" w:type="dxa"/>
              <w:right w:w="90" w:type="dxa"/>
            </w:tcMar>
          </w:tcPr>
          <w:p w14:paraId="26BA75FA" w14:textId="77777777" w:rsidR="00FF2845" w:rsidRDefault="00000000">
            <w:r>
              <w:t>[Approach]</w:t>
            </w:r>
          </w:p>
        </w:tc>
        <w:tc>
          <w:tcPr>
            <w:tcW w:w="1680" w:type="dxa"/>
            <w:tcMar>
              <w:top w:w="80" w:type="dxa"/>
              <w:left w:w="90" w:type="dxa"/>
              <w:bottom w:w="80" w:type="dxa"/>
              <w:right w:w="90" w:type="dxa"/>
            </w:tcMar>
          </w:tcPr>
          <w:p w14:paraId="5A4CBFE6" w14:textId="77777777" w:rsidR="00FF2845" w:rsidRDefault="00000000">
            <w:r>
              <w:t>[Output]</w:t>
            </w:r>
          </w:p>
        </w:tc>
        <w:tc>
          <w:tcPr>
            <w:tcW w:w="1680" w:type="dxa"/>
            <w:tcMar>
              <w:top w:w="80" w:type="dxa"/>
              <w:left w:w="90" w:type="dxa"/>
              <w:bottom w:w="80" w:type="dxa"/>
              <w:right w:w="90" w:type="dxa"/>
            </w:tcMar>
          </w:tcPr>
          <w:p w14:paraId="4D6AD0B7" w14:textId="77777777" w:rsidR="00FF2845" w:rsidRDefault="00000000">
            <w:r>
              <w:t>[Measurable criterion]</w:t>
            </w:r>
          </w:p>
        </w:tc>
        <w:tc>
          <w:tcPr>
            <w:tcW w:w="1680" w:type="dxa"/>
            <w:tcMar>
              <w:top w:w="80" w:type="dxa"/>
              <w:left w:w="90" w:type="dxa"/>
              <w:bottom w:w="80" w:type="dxa"/>
              <w:right w:w="90" w:type="dxa"/>
            </w:tcMar>
          </w:tcPr>
          <w:p w14:paraId="15D5E77B" w14:textId="77777777" w:rsidR="00FF2845" w:rsidRDefault="00000000">
            <w:r>
              <w:t>[Risk / support needed]</w:t>
            </w:r>
          </w:p>
        </w:tc>
      </w:tr>
    </w:tbl>
    <w:p w14:paraId="65E31E16" w14:textId="274B3493" w:rsidR="00FF2845" w:rsidRDefault="00000000">
      <w:pPr>
        <w:pStyle w:val="Heading1"/>
      </w:pPr>
      <w:r>
        <w:t>1</w:t>
      </w:r>
      <w:r w:rsidR="007741C5">
        <w:t>0</w:t>
      </w:r>
      <w:r>
        <w:t>. Reproducibility and Work Record</w:t>
      </w:r>
    </w:p>
    <w:p w14:paraId="550621B6" w14:textId="77777777" w:rsidR="00FF2845" w:rsidRDefault="00000000">
      <w:pPr>
        <w:pStyle w:val="SectionNote"/>
      </w:pPr>
      <w:r>
        <w:t>Record where the evidence lives so the work can be reproduced later.</w:t>
      </w:r>
    </w:p>
    <w:tbl>
      <w:tblPr>
        <w:tblStyle w:val="TableGrid"/>
        <w:tblW w:w="0" w:type="auto"/>
        <w:jc w:val="center"/>
        <w:tblLook w:val="04A0" w:firstRow="1" w:lastRow="0" w:firstColumn="1" w:lastColumn="0" w:noHBand="0" w:noVBand="1"/>
      </w:tblPr>
      <w:tblGrid>
        <w:gridCol w:w="5040"/>
        <w:gridCol w:w="5040"/>
      </w:tblGrid>
      <w:tr w:rsidR="00FF2845" w14:paraId="382459F8" w14:textId="77777777">
        <w:trPr>
          <w:jc w:val="center"/>
        </w:trPr>
        <w:tc>
          <w:tcPr>
            <w:tcW w:w="5040" w:type="dxa"/>
            <w:shd w:val="clear" w:color="auto" w:fill="EEF4F7"/>
            <w:tcMar>
              <w:top w:w="80" w:type="dxa"/>
              <w:left w:w="90" w:type="dxa"/>
              <w:bottom w:w="80" w:type="dxa"/>
              <w:right w:w="90" w:type="dxa"/>
            </w:tcMar>
          </w:tcPr>
          <w:p w14:paraId="67481649" w14:textId="77777777" w:rsidR="00FF2845" w:rsidRDefault="00000000">
            <w:r>
              <w:rPr>
                <w:b/>
              </w:rPr>
              <w:t>Repository / branch</w:t>
            </w:r>
          </w:p>
        </w:tc>
        <w:tc>
          <w:tcPr>
            <w:tcW w:w="5040" w:type="dxa"/>
            <w:tcMar>
              <w:top w:w="80" w:type="dxa"/>
              <w:left w:w="90" w:type="dxa"/>
              <w:bottom w:w="80" w:type="dxa"/>
              <w:right w:w="90" w:type="dxa"/>
            </w:tcMar>
          </w:tcPr>
          <w:p w14:paraId="538BE02F" w14:textId="77777777" w:rsidR="00FF2845" w:rsidRDefault="00000000">
            <w:r>
              <w:t>[URL or local path; branch name]</w:t>
            </w:r>
          </w:p>
        </w:tc>
      </w:tr>
      <w:tr w:rsidR="00FF2845" w14:paraId="285B6D26" w14:textId="77777777">
        <w:trPr>
          <w:jc w:val="center"/>
        </w:trPr>
        <w:tc>
          <w:tcPr>
            <w:tcW w:w="5040" w:type="dxa"/>
            <w:shd w:val="clear" w:color="auto" w:fill="EEF4F7"/>
            <w:tcMar>
              <w:top w:w="80" w:type="dxa"/>
              <w:left w:w="90" w:type="dxa"/>
              <w:bottom w:w="80" w:type="dxa"/>
              <w:right w:w="90" w:type="dxa"/>
            </w:tcMar>
          </w:tcPr>
          <w:p w14:paraId="659C5256" w14:textId="77777777" w:rsidR="00FF2845" w:rsidRDefault="00000000">
            <w:r>
              <w:rPr>
                <w:b/>
              </w:rPr>
              <w:t>Commit(s)</w:t>
            </w:r>
          </w:p>
        </w:tc>
        <w:tc>
          <w:tcPr>
            <w:tcW w:w="5040" w:type="dxa"/>
            <w:tcMar>
              <w:top w:w="80" w:type="dxa"/>
              <w:left w:w="90" w:type="dxa"/>
              <w:bottom w:w="80" w:type="dxa"/>
              <w:right w:w="90" w:type="dxa"/>
            </w:tcMar>
          </w:tcPr>
          <w:p w14:paraId="390FA5E1" w14:textId="77777777" w:rsidR="00FF2845" w:rsidRDefault="00000000">
            <w:r>
              <w:t>[commit hash and short description]</w:t>
            </w:r>
          </w:p>
        </w:tc>
      </w:tr>
      <w:tr w:rsidR="00FF2845" w14:paraId="7EB4CE7F" w14:textId="77777777">
        <w:trPr>
          <w:jc w:val="center"/>
        </w:trPr>
        <w:tc>
          <w:tcPr>
            <w:tcW w:w="5040" w:type="dxa"/>
            <w:shd w:val="clear" w:color="auto" w:fill="EEF4F7"/>
            <w:tcMar>
              <w:top w:w="80" w:type="dxa"/>
              <w:left w:w="90" w:type="dxa"/>
              <w:bottom w:w="80" w:type="dxa"/>
              <w:right w:w="90" w:type="dxa"/>
            </w:tcMar>
          </w:tcPr>
          <w:p w14:paraId="56771E6C" w14:textId="77777777" w:rsidR="00FF2845" w:rsidRDefault="00000000">
            <w:r>
              <w:rPr>
                <w:b/>
              </w:rPr>
              <w:t>Main files changed</w:t>
            </w:r>
          </w:p>
        </w:tc>
        <w:tc>
          <w:tcPr>
            <w:tcW w:w="5040" w:type="dxa"/>
            <w:tcMar>
              <w:top w:w="80" w:type="dxa"/>
              <w:left w:w="90" w:type="dxa"/>
              <w:bottom w:w="80" w:type="dxa"/>
              <w:right w:w="90" w:type="dxa"/>
            </w:tcMar>
          </w:tcPr>
          <w:p w14:paraId="32D70A59" w14:textId="77777777" w:rsidR="00FF2845" w:rsidRDefault="00000000">
            <w:r>
              <w:t>[file paths]</w:t>
            </w:r>
          </w:p>
        </w:tc>
      </w:tr>
      <w:tr w:rsidR="00FF2845" w14:paraId="3C933C78" w14:textId="77777777">
        <w:trPr>
          <w:jc w:val="center"/>
        </w:trPr>
        <w:tc>
          <w:tcPr>
            <w:tcW w:w="5040" w:type="dxa"/>
            <w:shd w:val="clear" w:color="auto" w:fill="EEF4F7"/>
            <w:tcMar>
              <w:top w:w="80" w:type="dxa"/>
              <w:left w:w="90" w:type="dxa"/>
              <w:bottom w:w="80" w:type="dxa"/>
              <w:right w:w="90" w:type="dxa"/>
            </w:tcMar>
          </w:tcPr>
          <w:p w14:paraId="7962D9FD" w14:textId="77777777" w:rsidR="00FF2845" w:rsidRDefault="00000000">
            <w:r>
              <w:rPr>
                <w:b/>
              </w:rPr>
              <w:t>Dataset / log locations</w:t>
            </w:r>
          </w:p>
        </w:tc>
        <w:tc>
          <w:tcPr>
            <w:tcW w:w="5040" w:type="dxa"/>
            <w:tcMar>
              <w:top w:w="80" w:type="dxa"/>
              <w:left w:w="90" w:type="dxa"/>
              <w:bottom w:w="80" w:type="dxa"/>
              <w:right w:w="90" w:type="dxa"/>
            </w:tcMar>
          </w:tcPr>
          <w:p w14:paraId="6051C8DA" w14:textId="77777777" w:rsidR="00FF2845" w:rsidRDefault="00000000">
            <w:r>
              <w:t>[paths and naming convention]</w:t>
            </w:r>
          </w:p>
        </w:tc>
      </w:tr>
      <w:tr w:rsidR="00FF2845" w14:paraId="320FAE9F" w14:textId="77777777">
        <w:trPr>
          <w:jc w:val="center"/>
        </w:trPr>
        <w:tc>
          <w:tcPr>
            <w:tcW w:w="5040" w:type="dxa"/>
            <w:shd w:val="clear" w:color="auto" w:fill="EEF4F7"/>
            <w:tcMar>
              <w:top w:w="80" w:type="dxa"/>
              <w:left w:w="90" w:type="dxa"/>
              <w:bottom w:w="80" w:type="dxa"/>
              <w:right w:w="90" w:type="dxa"/>
            </w:tcMar>
          </w:tcPr>
          <w:p w14:paraId="7783A94C" w14:textId="77777777" w:rsidR="00FF2845" w:rsidRDefault="00000000">
            <w:r>
              <w:rPr>
                <w:b/>
              </w:rPr>
              <w:lastRenderedPageBreak/>
              <w:t>Configuration files</w:t>
            </w:r>
          </w:p>
        </w:tc>
        <w:tc>
          <w:tcPr>
            <w:tcW w:w="5040" w:type="dxa"/>
            <w:tcMar>
              <w:top w:w="80" w:type="dxa"/>
              <w:left w:w="90" w:type="dxa"/>
              <w:bottom w:w="80" w:type="dxa"/>
              <w:right w:w="90" w:type="dxa"/>
            </w:tcMar>
          </w:tcPr>
          <w:p w14:paraId="1102C36C" w14:textId="77777777" w:rsidR="00FF2845" w:rsidRDefault="00000000">
            <w:r>
              <w:t>[paths and parameter set]</w:t>
            </w:r>
          </w:p>
        </w:tc>
      </w:tr>
      <w:tr w:rsidR="00FF2845" w14:paraId="4A75AE25" w14:textId="77777777">
        <w:trPr>
          <w:jc w:val="center"/>
        </w:trPr>
        <w:tc>
          <w:tcPr>
            <w:tcW w:w="5040" w:type="dxa"/>
            <w:shd w:val="clear" w:color="auto" w:fill="EEF4F7"/>
            <w:tcMar>
              <w:top w:w="80" w:type="dxa"/>
              <w:left w:w="90" w:type="dxa"/>
              <w:bottom w:w="80" w:type="dxa"/>
              <w:right w:w="90" w:type="dxa"/>
            </w:tcMar>
          </w:tcPr>
          <w:p w14:paraId="1EAADFEE" w14:textId="77777777" w:rsidR="00FF2845" w:rsidRDefault="00000000">
            <w:r>
              <w:rPr>
                <w:b/>
              </w:rPr>
              <w:t>Environment</w:t>
            </w:r>
          </w:p>
        </w:tc>
        <w:tc>
          <w:tcPr>
            <w:tcW w:w="5040" w:type="dxa"/>
            <w:tcMar>
              <w:top w:w="80" w:type="dxa"/>
              <w:left w:w="90" w:type="dxa"/>
              <w:bottom w:w="80" w:type="dxa"/>
              <w:right w:w="90" w:type="dxa"/>
            </w:tcMar>
          </w:tcPr>
          <w:p w14:paraId="1C5D82F5" w14:textId="77777777" w:rsidR="00FF2845" w:rsidRDefault="00000000">
            <w:r>
              <w:t>[OS, Python/MATLAB/ROS versions, packages]</w:t>
            </w:r>
          </w:p>
        </w:tc>
      </w:tr>
      <w:tr w:rsidR="00FF2845" w14:paraId="31CEF429" w14:textId="77777777">
        <w:trPr>
          <w:jc w:val="center"/>
        </w:trPr>
        <w:tc>
          <w:tcPr>
            <w:tcW w:w="5040" w:type="dxa"/>
            <w:shd w:val="clear" w:color="auto" w:fill="EEF4F7"/>
            <w:tcMar>
              <w:top w:w="80" w:type="dxa"/>
              <w:left w:w="90" w:type="dxa"/>
              <w:bottom w:w="80" w:type="dxa"/>
              <w:right w:w="90" w:type="dxa"/>
            </w:tcMar>
          </w:tcPr>
          <w:p w14:paraId="1FA6A3AD" w14:textId="77777777" w:rsidR="00FF2845" w:rsidRDefault="00000000">
            <w:r>
              <w:rPr>
                <w:b/>
              </w:rPr>
              <w:t>Figures generated from</w:t>
            </w:r>
          </w:p>
        </w:tc>
        <w:tc>
          <w:tcPr>
            <w:tcW w:w="5040" w:type="dxa"/>
            <w:tcMar>
              <w:top w:w="80" w:type="dxa"/>
              <w:left w:w="90" w:type="dxa"/>
              <w:bottom w:w="80" w:type="dxa"/>
              <w:right w:w="90" w:type="dxa"/>
            </w:tcMar>
          </w:tcPr>
          <w:p w14:paraId="56E1DC58" w14:textId="77777777" w:rsidR="00FF2845" w:rsidRDefault="00000000">
            <w:r>
              <w:t>[script/notebook and input data]</w:t>
            </w:r>
          </w:p>
        </w:tc>
      </w:tr>
      <w:tr w:rsidR="00FF2845" w14:paraId="044FDC43" w14:textId="77777777">
        <w:trPr>
          <w:jc w:val="center"/>
        </w:trPr>
        <w:tc>
          <w:tcPr>
            <w:tcW w:w="5040" w:type="dxa"/>
            <w:shd w:val="clear" w:color="auto" w:fill="EEF4F7"/>
            <w:tcMar>
              <w:top w:w="80" w:type="dxa"/>
              <w:left w:w="90" w:type="dxa"/>
              <w:bottom w:w="80" w:type="dxa"/>
              <w:right w:w="90" w:type="dxa"/>
            </w:tcMar>
          </w:tcPr>
          <w:p w14:paraId="6B799AB7" w14:textId="77777777" w:rsidR="00FF2845" w:rsidRDefault="00000000">
            <w:r>
              <w:rPr>
                <w:b/>
              </w:rPr>
              <w:t>Backup / archive location</w:t>
            </w:r>
          </w:p>
        </w:tc>
        <w:tc>
          <w:tcPr>
            <w:tcW w:w="5040" w:type="dxa"/>
            <w:tcMar>
              <w:top w:w="80" w:type="dxa"/>
              <w:left w:w="90" w:type="dxa"/>
              <w:bottom w:w="80" w:type="dxa"/>
              <w:right w:w="90" w:type="dxa"/>
            </w:tcMar>
          </w:tcPr>
          <w:p w14:paraId="333145CF" w14:textId="77777777" w:rsidR="00FF2845" w:rsidRDefault="00000000">
            <w:r>
              <w:t>[Drive, GitHub, local storage]</w:t>
            </w:r>
          </w:p>
        </w:tc>
      </w:tr>
    </w:tbl>
    <w:p w14:paraId="5D883C74" w14:textId="0931EA46" w:rsidR="00FF2845" w:rsidRDefault="00000000">
      <w:pPr>
        <w:pStyle w:val="Heading1"/>
      </w:pPr>
      <w:r>
        <w:t>1</w:t>
      </w:r>
      <w:r w:rsidR="007741C5">
        <w:t>1</w:t>
      </w:r>
      <w:r>
        <w:t>. Weekly Meeting Notes and Professor Feedback</w:t>
      </w:r>
    </w:p>
    <w:p w14:paraId="4E84220E" w14:textId="77777777" w:rsidR="00FF2845" w:rsidRDefault="00000000">
      <w:pPr>
        <w:pStyle w:val="SectionNote"/>
      </w:pPr>
      <w:r>
        <w:t>Complete this during or immediately after the meeting.</w:t>
      </w:r>
    </w:p>
    <w:tbl>
      <w:tblPr>
        <w:tblStyle w:val="TableGrid"/>
        <w:tblW w:w="0" w:type="auto"/>
        <w:jc w:val="center"/>
        <w:tblLook w:val="04A0" w:firstRow="1" w:lastRow="0" w:firstColumn="1" w:lastColumn="0" w:noHBand="0" w:noVBand="1"/>
      </w:tblPr>
      <w:tblGrid>
        <w:gridCol w:w="5040"/>
        <w:gridCol w:w="5040"/>
      </w:tblGrid>
      <w:tr w:rsidR="00FF2845" w14:paraId="589B8210" w14:textId="77777777">
        <w:trPr>
          <w:jc w:val="center"/>
        </w:trPr>
        <w:tc>
          <w:tcPr>
            <w:tcW w:w="5040" w:type="dxa"/>
            <w:shd w:val="clear" w:color="auto" w:fill="FFF2CC"/>
            <w:tcMar>
              <w:top w:w="80" w:type="dxa"/>
              <w:left w:w="90" w:type="dxa"/>
              <w:bottom w:w="80" w:type="dxa"/>
              <w:right w:w="90" w:type="dxa"/>
            </w:tcMar>
          </w:tcPr>
          <w:p w14:paraId="3E1B4CDA" w14:textId="77777777" w:rsidR="00FF2845" w:rsidRDefault="00000000">
            <w:r>
              <w:rPr>
                <w:b/>
              </w:rPr>
              <w:t>Key feedback</w:t>
            </w:r>
          </w:p>
        </w:tc>
        <w:tc>
          <w:tcPr>
            <w:tcW w:w="5040" w:type="dxa"/>
            <w:tcMar>
              <w:top w:w="80" w:type="dxa"/>
              <w:left w:w="90" w:type="dxa"/>
              <w:bottom w:w="80" w:type="dxa"/>
              <w:right w:w="90" w:type="dxa"/>
            </w:tcMar>
          </w:tcPr>
          <w:p w14:paraId="386011E6" w14:textId="77777777" w:rsidR="00FF2845" w:rsidRDefault="00000000">
            <w:r>
              <w:t>[Enter]</w:t>
            </w:r>
          </w:p>
        </w:tc>
      </w:tr>
      <w:tr w:rsidR="00FF2845" w14:paraId="16CFF583" w14:textId="77777777">
        <w:trPr>
          <w:jc w:val="center"/>
        </w:trPr>
        <w:tc>
          <w:tcPr>
            <w:tcW w:w="5040" w:type="dxa"/>
            <w:shd w:val="clear" w:color="auto" w:fill="FFF2CC"/>
            <w:tcMar>
              <w:top w:w="80" w:type="dxa"/>
              <w:left w:w="90" w:type="dxa"/>
              <w:bottom w:w="80" w:type="dxa"/>
              <w:right w:w="90" w:type="dxa"/>
            </w:tcMar>
          </w:tcPr>
          <w:p w14:paraId="60D99406" w14:textId="77777777" w:rsidR="00FF2845" w:rsidRDefault="00000000">
            <w:r>
              <w:rPr>
                <w:b/>
              </w:rPr>
              <w:t>Requested revisions</w:t>
            </w:r>
          </w:p>
        </w:tc>
        <w:tc>
          <w:tcPr>
            <w:tcW w:w="5040" w:type="dxa"/>
            <w:tcMar>
              <w:top w:w="80" w:type="dxa"/>
              <w:left w:w="90" w:type="dxa"/>
              <w:bottom w:w="80" w:type="dxa"/>
              <w:right w:w="90" w:type="dxa"/>
            </w:tcMar>
          </w:tcPr>
          <w:p w14:paraId="16109FD2" w14:textId="77777777" w:rsidR="00FF2845" w:rsidRDefault="00000000">
            <w:r>
              <w:t>[Enter]</w:t>
            </w:r>
          </w:p>
        </w:tc>
      </w:tr>
      <w:tr w:rsidR="00FF2845" w14:paraId="5F2637AD" w14:textId="77777777">
        <w:trPr>
          <w:jc w:val="center"/>
        </w:trPr>
        <w:tc>
          <w:tcPr>
            <w:tcW w:w="5040" w:type="dxa"/>
            <w:shd w:val="clear" w:color="auto" w:fill="FFF2CC"/>
            <w:tcMar>
              <w:top w:w="80" w:type="dxa"/>
              <w:left w:w="90" w:type="dxa"/>
              <w:bottom w:w="80" w:type="dxa"/>
              <w:right w:w="90" w:type="dxa"/>
            </w:tcMar>
          </w:tcPr>
          <w:p w14:paraId="430A5B3C" w14:textId="77777777" w:rsidR="00FF2845" w:rsidRDefault="00000000">
            <w:r>
              <w:rPr>
                <w:b/>
              </w:rPr>
              <w:t>Decisions made</w:t>
            </w:r>
          </w:p>
        </w:tc>
        <w:tc>
          <w:tcPr>
            <w:tcW w:w="5040" w:type="dxa"/>
            <w:tcMar>
              <w:top w:w="80" w:type="dxa"/>
              <w:left w:w="90" w:type="dxa"/>
              <w:bottom w:w="80" w:type="dxa"/>
              <w:right w:w="90" w:type="dxa"/>
            </w:tcMar>
          </w:tcPr>
          <w:p w14:paraId="7F5AF2EC" w14:textId="77777777" w:rsidR="00FF2845" w:rsidRDefault="00000000">
            <w:r>
              <w:t>[Enter]</w:t>
            </w:r>
          </w:p>
        </w:tc>
      </w:tr>
      <w:tr w:rsidR="00FF2845" w14:paraId="35CCFB12" w14:textId="77777777">
        <w:trPr>
          <w:jc w:val="center"/>
        </w:trPr>
        <w:tc>
          <w:tcPr>
            <w:tcW w:w="5040" w:type="dxa"/>
            <w:shd w:val="clear" w:color="auto" w:fill="FFF2CC"/>
            <w:tcMar>
              <w:top w:w="80" w:type="dxa"/>
              <w:left w:w="90" w:type="dxa"/>
              <w:bottom w:w="80" w:type="dxa"/>
              <w:right w:w="90" w:type="dxa"/>
            </w:tcMar>
          </w:tcPr>
          <w:p w14:paraId="5832D012" w14:textId="77777777" w:rsidR="00FF2845" w:rsidRDefault="00000000">
            <w:r>
              <w:rPr>
                <w:b/>
              </w:rPr>
              <w:t>New priority</w:t>
            </w:r>
          </w:p>
        </w:tc>
        <w:tc>
          <w:tcPr>
            <w:tcW w:w="5040" w:type="dxa"/>
            <w:tcMar>
              <w:top w:w="80" w:type="dxa"/>
              <w:left w:w="90" w:type="dxa"/>
              <w:bottom w:w="80" w:type="dxa"/>
              <w:right w:w="90" w:type="dxa"/>
            </w:tcMar>
          </w:tcPr>
          <w:p w14:paraId="306535C8" w14:textId="77777777" w:rsidR="00FF2845" w:rsidRDefault="00000000">
            <w:r>
              <w:t>[Enter]</w:t>
            </w:r>
          </w:p>
        </w:tc>
      </w:tr>
      <w:tr w:rsidR="00FF2845" w14:paraId="6CE8B2FA" w14:textId="77777777">
        <w:trPr>
          <w:jc w:val="center"/>
        </w:trPr>
        <w:tc>
          <w:tcPr>
            <w:tcW w:w="5040" w:type="dxa"/>
            <w:shd w:val="clear" w:color="auto" w:fill="FFF2CC"/>
            <w:tcMar>
              <w:top w:w="80" w:type="dxa"/>
              <w:left w:w="90" w:type="dxa"/>
              <w:bottom w:w="80" w:type="dxa"/>
              <w:right w:w="90" w:type="dxa"/>
            </w:tcMar>
          </w:tcPr>
          <w:p w14:paraId="13C8AAF9" w14:textId="77777777" w:rsidR="00FF2845" w:rsidRDefault="00000000">
            <w:r>
              <w:rPr>
                <w:b/>
              </w:rPr>
              <w:t>Items to verify</w:t>
            </w:r>
          </w:p>
        </w:tc>
        <w:tc>
          <w:tcPr>
            <w:tcW w:w="5040" w:type="dxa"/>
            <w:tcMar>
              <w:top w:w="80" w:type="dxa"/>
              <w:left w:w="90" w:type="dxa"/>
              <w:bottom w:w="80" w:type="dxa"/>
              <w:right w:w="90" w:type="dxa"/>
            </w:tcMar>
          </w:tcPr>
          <w:p w14:paraId="1453C63C" w14:textId="77777777" w:rsidR="00FF2845" w:rsidRDefault="00000000">
            <w:r>
              <w:t>[Enter]</w:t>
            </w:r>
          </w:p>
        </w:tc>
      </w:tr>
      <w:tr w:rsidR="00FF2845" w14:paraId="25424D2B" w14:textId="77777777">
        <w:trPr>
          <w:jc w:val="center"/>
        </w:trPr>
        <w:tc>
          <w:tcPr>
            <w:tcW w:w="5040" w:type="dxa"/>
            <w:shd w:val="clear" w:color="auto" w:fill="FFF2CC"/>
            <w:tcMar>
              <w:top w:w="80" w:type="dxa"/>
              <w:left w:w="90" w:type="dxa"/>
              <w:bottom w:w="80" w:type="dxa"/>
              <w:right w:w="90" w:type="dxa"/>
            </w:tcMar>
          </w:tcPr>
          <w:p w14:paraId="36271017" w14:textId="77777777" w:rsidR="00FF2845" w:rsidRDefault="00000000">
            <w:r>
              <w:rPr>
                <w:b/>
              </w:rPr>
              <w:t>Deadline / next meeting</w:t>
            </w:r>
          </w:p>
        </w:tc>
        <w:tc>
          <w:tcPr>
            <w:tcW w:w="5040" w:type="dxa"/>
            <w:tcMar>
              <w:top w:w="80" w:type="dxa"/>
              <w:left w:w="90" w:type="dxa"/>
              <w:bottom w:w="80" w:type="dxa"/>
              <w:right w:w="90" w:type="dxa"/>
            </w:tcMar>
          </w:tcPr>
          <w:p w14:paraId="13A11228" w14:textId="77777777" w:rsidR="00FF2845" w:rsidRDefault="00000000">
            <w:r>
              <w:t>[Enter]</w:t>
            </w:r>
          </w:p>
        </w:tc>
      </w:tr>
    </w:tbl>
    <w:p w14:paraId="7B972CC8" w14:textId="77777777" w:rsidR="00FF2845" w:rsidRDefault="00000000">
      <w:pPr>
        <w:pStyle w:val="Heading1"/>
      </w:pPr>
      <w:r>
        <w:t>14. Submission Checklist</w:t>
      </w:r>
    </w:p>
    <w:p w14:paraId="719DDD67" w14:textId="77777777" w:rsidR="00FF2845" w:rsidRDefault="00000000">
      <w:pPr>
        <w:pStyle w:val="SectionNote"/>
      </w:pPr>
      <w:r>
        <w:t>Complete this before sending the report.</w:t>
      </w:r>
    </w:p>
    <w:p w14:paraId="5043B639" w14:textId="77777777" w:rsidR="00FF2845" w:rsidRDefault="00000000">
      <w:pPr>
        <w:spacing w:after="20"/>
      </w:pPr>
      <w:r>
        <w:rPr>
          <w:b/>
          <w:sz w:val="18"/>
        </w:rPr>
        <w:t xml:space="preserve">☐ </w:t>
      </w:r>
      <w:r>
        <w:rPr>
          <w:sz w:val="18"/>
        </w:rPr>
        <w:t>Executive summary states the main result, blocker, and next step.</w:t>
      </w:r>
    </w:p>
    <w:p w14:paraId="50B281A5" w14:textId="77777777" w:rsidR="00FF2845" w:rsidRDefault="00000000">
      <w:pPr>
        <w:spacing w:after="20"/>
      </w:pPr>
      <w:r>
        <w:rPr>
          <w:b/>
          <w:sz w:val="18"/>
        </w:rPr>
        <w:t xml:space="preserve">☐ </w:t>
      </w:r>
      <w:r>
        <w:rPr>
          <w:sz w:val="18"/>
        </w:rPr>
        <w:t>Every major task explains purpose, method, evidence, interpretation, and outcome.</w:t>
      </w:r>
    </w:p>
    <w:p w14:paraId="6B248815" w14:textId="77777777" w:rsidR="00FF2845" w:rsidRDefault="00000000">
      <w:pPr>
        <w:spacing w:after="20"/>
      </w:pPr>
      <w:r>
        <w:rPr>
          <w:b/>
          <w:sz w:val="18"/>
        </w:rPr>
        <w:t xml:space="preserve">☐ </w:t>
      </w:r>
      <w:r>
        <w:rPr>
          <w:sz w:val="18"/>
        </w:rPr>
        <w:t>Figures have readable labels, units, legends, numbers, and captions.</w:t>
      </w:r>
    </w:p>
    <w:p w14:paraId="7385721B" w14:textId="77777777" w:rsidR="00FF2845" w:rsidRDefault="00000000">
      <w:pPr>
        <w:spacing w:after="20"/>
      </w:pPr>
      <w:r>
        <w:rPr>
          <w:b/>
          <w:sz w:val="18"/>
        </w:rPr>
        <w:t xml:space="preserve">☐ </w:t>
      </w:r>
      <w:r>
        <w:rPr>
          <w:sz w:val="18"/>
        </w:rPr>
        <w:t>Code excerpts are short, relevant, formatted, and linked to full files.</w:t>
      </w:r>
    </w:p>
    <w:p w14:paraId="617765F9" w14:textId="77777777" w:rsidR="00FF2845" w:rsidRDefault="00000000">
      <w:pPr>
        <w:spacing w:after="20"/>
      </w:pPr>
      <w:r>
        <w:rPr>
          <w:b/>
          <w:sz w:val="18"/>
        </w:rPr>
        <w:t xml:space="preserve">☐ </w:t>
      </w:r>
      <w:r>
        <w:rPr>
          <w:sz w:val="18"/>
        </w:rPr>
        <w:t>Claims are supported by data, logs, equations, literature, or reproducible tests.</w:t>
      </w:r>
    </w:p>
    <w:p w14:paraId="3C8FFE83" w14:textId="77777777" w:rsidR="00FF2845" w:rsidRDefault="00000000">
      <w:pPr>
        <w:spacing w:after="20"/>
      </w:pPr>
      <w:r>
        <w:rPr>
          <w:b/>
          <w:sz w:val="18"/>
        </w:rPr>
        <w:t xml:space="preserve">☐ </w:t>
      </w:r>
      <w:r>
        <w:rPr>
          <w:sz w:val="18"/>
        </w:rPr>
        <w:t>Failed attempts include conditions, evidence, likely cause, and lesson learned.</w:t>
      </w:r>
    </w:p>
    <w:p w14:paraId="7B23C77F" w14:textId="77777777" w:rsidR="00FF2845" w:rsidRDefault="00000000">
      <w:pPr>
        <w:spacing w:after="20"/>
      </w:pPr>
      <w:r>
        <w:rPr>
          <w:b/>
          <w:sz w:val="18"/>
        </w:rPr>
        <w:t xml:space="preserve">☐ </w:t>
      </w:r>
      <w:r>
        <w:rPr>
          <w:sz w:val="18"/>
        </w:rPr>
        <w:t>Next-week tasks include deliverables and measurable success criteria.</w:t>
      </w:r>
    </w:p>
    <w:p w14:paraId="26A94029" w14:textId="77777777" w:rsidR="00FF2845" w:rsidRDefault="00000000">
      <w:pPr>
        <w:spacing w:after="20"/>
      </w:pPr>
      <w:r>
        <w:rPr>
          <w:b/>
          <w:sz w:val="18"/>
        </w:rPr>
        <w:t xml:space="preserve">☐ </w:t>
      </w:r>
      <w:r>
        <w:rPr>
          <w:sz w:val="18"/>
        </w:rPr>
        <w:t>Proposal-ready text is written in complete technical paragraphs.</w:t>
      </w:r>
    </w:p>
    <w:p w14:paraId="460F2376" w14:textId="77777777" w:rsidR="00FF2845" w:rsidRDefault="00000000">
      <w:pPr>
        <w:spacing w:after="20"/>
      </w:pPr>
      <w:r>
        <w:rPr>
          <w:b/>
          <w:sz w:val="18"/>
        </w:rPr>
        <w:t xml:space="preserve">☐ </w:t>
      </w:r>
      <w:r>
        <w:rPr>
          <w:sz w:val="18"/>
        </w:rPr>
        <w:t>File names, branches, commits, datasets, and configuration values are recorded.</w:t>
      </w:r>
    </w:p>
    <w:p w14:paraId="4DD0330B" w14:textId="77777777" w:rsidR="00FF2845" w:rsidRDefault="00000000">
      <w:pPr>
        <w:spacing w:after="20"/>
      </w:pPr>
      <w:r>
        <w:rPr>
          <w:b/>
          <w:sz w:val="18"/>
        </w:rPr>
        <w:t xml:space="preserve">☐ </w:t>
      </w:r>
      <w:r>
        <w:rPr>
          <w:sz w:val="18"/>
        </w:rPr>
        <w:t>Spelling, grammar, terminology, numbering, and references have been checked.</w:t>
      </w:r>
    </w:p>
    <w:p w14:paraId="47430A48" w14:textId="77777777" w:rsidR="00FF2845" w:rsidRDefault="00000000">
      <w:r>
        <w:br w:type="page"/>
      </w:r>
    </w:p>
    <w:p w14:paraId="71EE4B76" w14:textId="77777777" w:rsidR="00FF2845" w:rsidRDefault="00000000">
      <w:pPr>
        <w:pStyle w:val="Heading1"/>
      </w:pPr>
      <w:r>
        <w:lastRenderedPageBreak/>
        <w:t>Appendix A. Additional Figures, Logs, or Code</w:t>
      </w:r>
    </w:p>
    <w:p w14:paraId="5DD1EFDE" w14:textId="77777777" w:rsidR="00FF2845" w:rsidRDefault="00000000">
      <w:pPr>
        <w:pStyle w:val="SectionNote"/>
      </w:pPr>
      <w:r>
        <w:t>Use the appendix for supporting evidence that is valuable but too detailed for the main discussion. Refer to each appendix item from the main text.</w:t>
      </w:r>
    </w:p>
    <w:tbl>
      <w:tblPr>
        <w:tblW w:w="0" w:type="auto"/>
        <w:jc w:val="center"/>
        <w:tblLayout w:type="fixed"/>
        <w:tblLook w:val="04A0" w:firstRow="1" w:lastRow="0" w:firstColumn="1" w:lastColumn="0" w:noHBand="0" w:noVBand="1"/>
      </w:tblPr>
      <w:tblGrid>
        <w:gridCol w:w="10080"/>
      </w:tblGrid>
      <w:tr w:rsidR="00FF2845" w14:paraId="4C769041" w14:textId="77777777">
        <w:trPr>
          <w:jc w:val="center"/>
        </w:trPr>
        <w:tc>
          <w:tcPr>
            <w:tcW w:w="10080" w:type="dxa"/>
            <w:shd w:val="clear" w:color="auto" w:fill="F3F6F8"/>
            <w:tcMar>
              <w:top w:w="250" w:type="dxa"/>
              <w:left w:w="120" w:type="dxa"/>
              <w:bottom w:w="250" w:type="dxa"/>
              <w:right w:w="120" w:type="dxa"/>
            </w:tcMar>
            <w:vAlign w:val="center"/>
          </w:tcPr>
          <w:p w14:paraId="59EBF72E" w14:textId="77777777" w:rsidR="00FF2845" w:rsidRDefault="00000000">
            <w:pPr>
              <w:jc w:val="center"/>
            </w:pPr>
            <w:r>
              <w:rPr>
                <w:i/>
                <w:color w:val="646E78"/>
              </w:rPr>
              <w:br/>
            </w:r>
            <w:r>
              <w:rPr>
                <w:i/>
                <w:color w:val="646E78"/>
              </w:rPr>
              <w:br/>
              <w:t>Insert Appendix Figure A1, terminal log, architecture diagram, or extended result here</w:t>
            </w:r>
            <w:r>
              <w:rPr>
                <w:i/>
                <w:color w:val="646E78"/>
              </w:rPr>
              <w:br/>
            </w:r>
            <w:r>
              <w:rPr>
                <w:i/>
                <w:color w:val="646E78"/>
              </w:rPr>
              <w:br/>
            </w:r>
          </w:p>
        </w:tc>
      </w:tr>
    </w:tbl>
    <w:p w14:paraId="7B88E0B5" w14:textId="77777777" w:rsidR="00FF2845" w:rsidRDefault="00000000">
      <w:pPr>
        <w:pStyle w:val="Caption"/>
        <w:jc w:val="center"/>
      </w:pPr>
      <w:r>
        <w:t>Figure A1. [Detailed caption.]</w:t>
      </w:r>
    </w:p>
    <w:p w14:paraId="4D216A74" w14:textId="77777777" w:rsidR="00FF2845" w:rsidRDefault="00000000">
      <w:pPr>
        <w:spacing w:after="80"/>
      </w:pPr>
      <w:r>
        <w:rPr>
          <w:color w:val="BEC3C8"/>
          <w:sz w:val="16"/>
        </w:rPr>
        <w:t>________________________________________________________________________________</w:t>
      </w:r>
    </w:p>
    <w:p w14:paraId="15FDB0CC" w14:textId="77777777" w:rsidR="00FF2845" w:rsidRDefault="00000000">
      <w:pPr>
        <w:spacing w:after="80"/>
      </w:pPr>
      <w:r>
        <w:rPr>
          <w:color w:val="BEC3C8"/>
          <w:sz w:val="16"/>
        </w:rPr>
        <w:t>________________________________________________________________________________</w:t>
      </w:r>
    </w:p>
    <w:tbl>
      <w:tblPr>
        <w:tblW w:w="0" w:type="auto"/>
        <w:jc w:val="center"/>
        <w:tblLayout w:type="fixed"/>
        <w:tblLook w:val="04A0" w:firstRow="1" w:lastRow="0" w:firstColumn="1" w:lastColumn="0" w:noHBand="0" w:noVBand="1"/>
      </w:tblPr>
      <w:tblGrid>
        <w:gridCol w:w="10080"/>
      </w:tblGrid>
      <w:tr w:rsidR="00FF2845" w14:paraId="442D3931" w14:textId="77777777">
        <w:trPr>
          <w:jc w:val="center"/>
        </w:trPr>
        <w:tc>
          <w:tcPr>
            <w:tcW w:w="10080" w:type="dxa"/>
            <w:shd w:val="clear" w:color="auto" w:fill="F3F6F8"/>
            <w:tcMar>
              <w:top w:w="250" w:type="dxa"/>
              <w:left w:w="120" w:type="dxa"/>
              <w:bottom w:w="250" w:type="dxa"/>
              <w:right w:w="120" w:type="dxa"/>
            </w:tcMar>
            <w:vAlign w:val="center"/>
          </w:tcPr>
          <w:p w14:paraId="40742E9E" w14:textId="77777777" w:rsidR="00FF2845" w:rsidRDefault="00000000">
            <w:pPr>
              <w:jc w:val="center"/>
            </w:pPr>
            <w:r>
              <w:rPr>
                <w:i/>
                <w:color w:val="646E78"/>
              </w:rPr>
              <w:br/>
            </w:r>
            <w:r>
              <w:rPr>
                <w:i/>
                <w:color w:val="646E78"/>
              </w:rPr>
              <w:br/>
              <w:t>Insert Appendix Figure A2, terminal log, architecture diagram, or extended result here</w:t>
            </w:r>
            <w:r>
              <w:rPr>
                <w:i/>
                <w:color w:val="646E78"/>
              </w:rPr>
              <w:br/>
            </w:r>
            <w:r>
              <w:rPr>
                <w:i/>
                <w:color w:val="646E78"/>
              </w:rPr>
              <w:br/>
            </w:r>
          </w:p>
        </w:tc>
      </w:tr>
    </w:tbl>
    <w:p w14:paraId="15F7E5D2" w14:textId="77777777" w:rsidR="00FF2845" w:rsidRDefault="00000000">
      <w:pPr>
        <w:pStyle w:val="Caption"/>
        <w:jc w:val="center"/>
      </w:pPr>
      <w:r>
        <w:t>Figure A2. [Detailed caption.]</w:t>
      </w:r>
    </w:p>
    <w:p w14:paraId="623854AC" w14:textId="77777777" w:rsidR="00FF2845" w:rsidRDefault="00000000">
      <w:pPr>
        <w:spacing w:after="80"/>
      </w:pPr>
      <w:r>
        <w:rPr>
          <w:color w:val="BEC3C8"/>
          <w:sz w:val="16"/>
        </w:rPr>
        <w:t>________________________________________________________________________________</w:t>
      </w:r>
    </w:p>
    <w:p w14:paraId="26152AD8" w14:textId="77777777" w:rsidR="00FF2845" w:rsidRDefault="00000000">
      <w:pPr>
        <w:spacing w:after="80"/>
      </w:pPr>
      <w:r>
        <w:rPr>
          <w:color w:val="BEC3C8"/>
          <w:sz w:val="16"/>
        </w:rPr>
        <w:t>________________________________________________________________________________</w:t>
      </w:r>
    </w:p>
    <w:p w14:paraId="15196A93" w14:textId="77777777" w:rsidR="00FF2845" w:rsidRDefault="00000000">
      <w:pPr>
        <w:pStyle w:val="Heading1"/>
      </w:pPr>
      <w:r>
        <w:t>Appendix B. Useful Sentence Starters</w:t>
      </w:r>
    </w:p>
    <w:p w14:paraId="0B1A5588" w14:textId="77777777" w:rsidR="00FF2845" w:rsidRDefault="00000000">
      <w:pPr>
        <w:pStyle w:val="SectionNote"/>
      </w:pPr>
      <w:r>
        <w:t>Use these only as scaffolding; replace bracketed wording with specific technical content.</w:t>
      </w:r>
    </w:p>
    <w:p w14:paraId="0C500ADE" w14:textId="77777777" w:rsidR="00FF2845" w:rsidRDefault="00000000">
      <w:pPr>
        <w:pStyle w:val="ListBullet"/>
      </w:pPr>
      <w:r>
        <w:t>The objective of this task was to determine whether …</w:t>
      </w:r>
    </w:p>
    <w:p w14:paraId="75BD8C8F" w14:textId="77777777" w:rsidR="00FF2845" w:rsidRDefault="00000000">
      <w:pPr>
        <w:pStyle w:val="ListBullet"/>
      </w:pPr>
      <w:r>
        <w:t>This work was necessary because the previous implementation …</w:t>
      </w:r>
    </w:p>
    <w:p w14:paraId="03C646B5" w14:textId="77777777" w:rsidR="00FF2845" w:rsidRDefault="00000000">
      <w:pPr>
        <w:pStyle w:val="ListBullet"/>
      </w:pPr>
      <w:r>
        <w:t>The method consisted of three stages: …</w:t>
      </w:r>
    </w:p>
    <w:p w14:paraId="689351DD" w14:textId="77777777" w:rsidR="00FF2845" w:rsidRDefault="00000000">
      <w:pPr>
        <w:pStyle w:val="ListBullet"/>
      </w:pPr>
      <w:r>
        <w:t>To ensure a fair comparison, all tests used …</w:t>
      </w:r>
    </w:p>
    <w:p w14:paraId="76B86964" w14:textId="77777777" w:rsidR="00FF2845" w:rsidRDefault="00000000">
      <w:pPr>
        <w:pStyle w:val="ListBullet"/>
      </w:pPr>
      <w:r>
        <w:t>Figure X shows that … under the condition …</w:t>
      </w:r>
    </w:p>
    <w:p w14:paraId="1BB026EE" w14:textId="77777777" w:rsidR="00FF2845" w:rsidRDefault="00000000">
      <w:pPr>
        <w:pStyle w:val="ListBullet"/>
      </w:pPr>
      <w:r>
        <w:t>Compared with the baseline, the revised approach reduced/increased … by …</w:t>
      </w:r>
    </w:p>
    <w:p w14:paraId="4FD226D7" w14:textId="77777777" w:rsidR="00FF2845" w:rsidRDefault="00000000">
      <w:pPr>
        <w:pStyle w:val="ListBullet"/>
      </w:pPr>
      <w:r>
        <w:t>The result suggests that …; however, this conclusion is limited by …</w:t>
      </w:r>
    </w:p>
    <w:p w14:paraId="4C28F0A7" w14:textId="77777777" w:rsidR="00FF2845" w:rsidRDefault="00000000">
      <w:pPr>
        <w:pStyle w:val="ListBullet"/>
      </w:pPr>
      <w:r>
        <w:t>The most likely cause of the observed behavior is … because …</w:t>
      </w:r>
    </w:p>
    <w:p w14:paraId="59A51BBF" w14:textId="77777777" w:rsidR="00FF2845" w:rsidRDefault="00000000">
      <w:pPr>
        <w:pStyle w:val="ListBullet"/>
      </w:pPr>
      <w:r>
        <w:t>This attempt was not retained because …</w:t>
      </w:r>
    </w:p>
    <w:p w14:paraId="2E264980" w14:textId="77777777" w:rsidR="00FF2845" w:rsidRDefault="00000000">
      <w:pPr>
        <w:pStyle w:val="ListBullet"/>
      </w:pPr>
      <w:r>
        <w:t>Based on these results, the next design decision is to …</w:t>
      </w:r>
    </w:p>
    <w:sectPr w:rsidR="00FF2845"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30C25" w14:textId="77777777" w:rsidR="002317C9" w:rsidRDefault="002317C9">
      <w:pPr>
        <w:spacing w:after="0" w:line="240" w:lineRule="auto"/>
      </w:pPr>
      <w:r>
        <w:separator/>
      </w:r>
    </w:p>
  </w:endnote>
  <w:endnote w:type="continuationSeparator" w:id="0">
    <w:p w14:paraId="11AEEEB0" w14:textId="77777777" w:rsidR="002317C9" w:rsidRDefault="002317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016C4" w14:textId="77777777" w:rsidR="00FF2845" w:rsidRDefault="00000000">
    <w:pPr>
      <w:pStyle w:val="Footer"/>
      <w:jc w:val="center"/>
    </w:pPr>
    <w:r>
      <w:rPr>
        <w:color w:val="787D82"/>
        <w:sz w:val="16"/>
      </w:rPr>
      <w:t xml:space="preserve">Page </w:t>
    </w:r>
    <w:r>
      <w:rPr>
        <w:color w:val="787D82"/>
        <w:sz w:val="16"/>
      </w:rPr>
      <w:fldChar w:fldCharType="begin"/>
    </w:r>
    <w:r>
      <w:rPr>
        <w:color w:val="787D82"/>
        <w:sz w:val="16"/>
      </w:rPr>
      <w:instrText>PAGE</w:instrText>
    </w:r>
    <w:r>
      <w:rPr>
        <w:color w:val="787D82"/>
        <w:sz w:val="16"/>
      </w:rPr>
      <w:fldChar w:fldCharType="separate"/>
    </w:r>
    <w:r>
      <w:rPr>
        <w:color w:val="787D82"/>
        <w:sz w:val="16"/>
      </w:rPr>
      <w:t>1</w:t>
    </w:r>
    <w:r>
      <w:rPr>
        <w:color w:val="787D82"/>
        <w:sz w:val="16"/>
      </w:rPr>
      <w:fldChar w:fldCharType="end"/>
    </w:r>
    <w:r>
      <w:rPr>
        <w:color w:val="787D82"/>
        <w:sz w:val="16"/>
      </w:rPr>
      <w:t xml:space="preserve"> of </w:t>
    </w:r>
    <w:r>
      <w:rPr>
        <w:color w:val="787D82"/>
        <w:sz w:val="16"/>
      </w:rPr>
      <w:fldChar w:fldCharType="begin"/>
    </w:r>
    <w:r>
      <w:rPr>
        <w:color w:val="787D82"/>
        <w:sz w:val="16"/>
      </w:rPr>
      <w:instrText>NUMPAGES</w:instrText>
    </w:r>
    <w:r>
      <w:rPr>
        <w:color w:val="787D82"/>
        <w:sz w:val="16"/>
      </w:rPr>
      <w:fldChar w:fldCharType="separate"/>
    </w:r>
    <w:r>
      <w:rPr>
        <w:color w:val="787D82"/>
        <w:sz w:val="16"/>
      </w:rPr>
      <w:t>1</w:t>
    </w:r>
    <w:r>
      <w:rPr>
        <w:color w:val="787D82"/>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16F5B" w14:textId="77777777" w:rsidR="002317C9" w:rsidRDefault="002317C9">
      <w:pPr>
        <w:spacing w:after="0" w:line="240" w:lineRule="auto"/>
      </w:pPr>
      <w:r>
        <w:separator/>
      </w:r>
    </w:p>
  </w:footnote>
  <w:footnote w:type="continuationSeparator" w:id="0">
    <w:p w14:paraId="146E0726" w14:textId="77777777" w:rsidR="002317C9" w:rsidRDefault="002317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E1BC" w14:textId="77777777" w:rsidR="00FF2845" w:rsidRDefault="00000000">
    <w:pPr>
      <w:pStyle w:val="Header"/>
      <w:jc w:val="right"/>
    </w:pPr>
    <w:r>
      <w:rPr>
        <w:color w:val="787D82"/>
        <w:sz w:val="16"/>
      </w:rPr>
      <w:t>WEEKLY RESEARCH PROGRESS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F42A27"/>
    <w:multiLevelType w:val="multilevel"/>
    <w:tmpl w:val="E1DC770E"/>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7667AF7"/>
    <w:multiLevelType w:val="hybridMultilevel"/>
    <w:tmpl w:val="472CB024"/>
    <w:lvl w:ilvl="0" w:tplc="C75ED62E">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D2A4592"/>
    <w:multiLevelType w:val="hybridMultilevel"/>
    <w:tmpl w:val="34EA4B28"/>
    <w:lvl w:ilvl="0" w:tplc="0C09000F">
      <w:start w:val="3"/>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0832680"/>
    <w:multiLevelType w:val="multilevel"/>
    <w:tmpl w:val="58AC27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90A37BC"/>
    <w:multiLevelType w:val="hybridMultilevel"/>
    <w:tmpl w:val="B0C2B3D8"/>
    <w:lvl w:ilvl="0" w:tplc="5A68BAB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F6A4C22"/>
    <w:multiLevelType w:val="hybridMultilevel"/>
    <w:tmpl w:val="A2E6F3FE"/>
    <w:lvl w:ilvl="0" w:tplc="0644C01C">
      <w:start w:val="2"/>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5DB0CA3"/>
    <w:multiLevelType w:val="hybridMultilevel"/>
    <w:tmpl w:val="FCFE21F6"/>
    <w:lvl w:ilvl="0" w:tplc="0C09000F">
      <w:start w:val="4"/>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7C0C2359"/>
    <w:multiLevelType w:val="hybridMultilevel"/>
    <w:tmpl w:val="143A4002"/>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02493714">
    <w:abstractNumId w:val="8"/>
  </w:num>
  <w:num w:numId="2" w16cid:durableId="299192630">
    <w:abstractNumId w:val="6"/>
  </w:num>
  <w:num w:numId="3" w16cid:durableId="922493881">
    <w:abstractNumId w:val="5"/>
  </w:num>
  <w:num w:numId="4" w16cid:durableId="1381054438">
    <w:abstractNumId w:val="4"/>
  </w:num>
  <w:num w:numId="5" w16cid:durableId="2127770814">
    <w:abstractNumId w:val="7"/>
  </w:num>
  <w:num w:numId="6" w16cid:durableId="1171682344">
    <w:abstractNumId w:val="3"/>
  </w:num>
  <w:num w:numId="7" w16cid:durableId="2120876830">
    <w:abstractNumId w:val="2"/>
  </w:num>
  <w:num w:numId="8" w16cid:durableId="1679960465">
    <w:abstractNumId w:val="1"/>
  </w:num>
  <w:num w:numId="9" w16cid:durableId="1503545301">
    <w:abstractNumId w:val="0"/>
  </w:num>
  <w:num w:numId="10" w16cid:durableId="2127650054">
    <w:abstractNumId w:val="9"/>
  </w:num>
  <w:num w:numId="11" w16cid:durableId="1044601409">
    <w:abstractNumId w:val="13"/>
  </w:num>
  <w:num w:numId="12" w16cid:durableId="615718302">
    <w:abstractNumId w:val="10"/>
  </w:num>
  <w:num w:numId="13" w16cid:durableId="1223251299">
    <w:abstractNumId w:val="14"/>
  </w:num>
  <w:num w:numId="14" w16cid:durableId="2098137689">
    <w:abstractNumId w:val="11"/>
  </w:num>
  <w:num w:numId="15" w16cid:durableId="1211457558">
    <w:abstractNumId w:val="15"/>
  </w:num>
  <w:num w:numId="16" w16cid:durableId="887372543">
    <w:abstractNumId w:val="12"/>
  </w:num>
  <w:num w:numId="17" w16cid:durableId="8794375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7C9"/>
    <w:rsid w:val="0029639D"/>
    <w:rsid w:val="00326F90"/>
    <w:rsid w:val="007741C5"/>
    <w:rsid w:val="008A3C9C"/>
    <w:rsid w:val="00A21668"/>
    <w:rsid w:val="00A73287"/>
    <w:rsid w:val="00AA1D8D"/>
    <w:rsid w:val="00B47730"/>
    <w:rsid w:val="00B67C84"/>
    <w:rsid w:val="00CB0664"/>
    <w:rsid w:val="00DB3CAE"/>
    <w:rsid w:val="00FC693F"/>
    <w:rsid w:val="00FF2845"/>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17EF07"/>
  <w14:defaultImageDpi w14:val="300"/>
  <w15:docId w15:val="{C64A039A-A7A4-4F6E-8E25-032B4BF7B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5F8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A646E"/>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05A64"/>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after="80"/>
      <w:ind w:left="259"/>
    </w:pPr>
    <w:rPr>
      <w:rFonts w:ascii="Aptos" w:hAnsi="Aptos"/>
      <w:i/>
      <w:color w:val="5F6973"/>
      <w:sz w:val="19"/>
    </w:rPr>
  </w:style>
  <w:style w:type="paragraph" w:customStyle="1" w:styleId="SectionNote">
    <w:name w:val="SectionNote"/>
    <w:pPr>
      <w:spacing w:after="140"/>
    </w:pPr>
    <w:rPr>
      <w:rFonts w:ascii="Aptos" w:hAnsi="Aptos"/>
      <w:color w:val="4B555F"/>
      <w:sz w:val="19"/>
    </w:rPr>
  </w:style>
  <w:style w:type="paragraph" w:customStyle="1" w:styleId="CodeBlock">
    <w:name w:val="Code Block"/>
    <w:pPr>
      <w:spacing w:after="0"/>
      <w:ind w:left="288" w:right="288"/>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772</TotalTime>
  <Pages>1</Pages>
  <Words>1569</Words>
  <Characters>8945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Detailed Weekly Research Report Template</vt:lpstr>
    </vt:vector>
  </TitlesOfParts>
  <Manager/>
  <Company/>
  <LinksUpToDate>false</LinksUpToDate>
  <CharactersWithSpaces>10494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Weekly Research Report Template</dc:title>
  <dc:subject>Technical weekly research documentation and proposal-building template</dc:subject>
  <dc:creator>OpenAI</dc:creator>
  <cp:keywords/>
  <dc:description>generated by python-docx</dc:description>
  <cp:lastModifiedBy>Ray, Bimlendra</cp:lastModifiedBy>
  <cp:revision>3</cp:revision>
  <dcterms:created xsi:type="dcterms:W3CDTF">2013-12-23T23:15:00Z</dcterms:created>
  <dcterms:modified xsi:type="dcterms:W3CDTF">2026-07-20T18:24:00Z</dcterms:modified>
  <cp:category/>
</cp:coreProperties>
</file>